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auto"/>
      </w:pPr>
      <w:r>
        <w:rPr>
          <w:rFonts w:ascii="Calibri" w:hAnsi="Calibri"/>
          <w:b/>
          <w:color w:val="111111"/>
          <w:sz w:val="48"/>
        </w:rPr>
        <w:t>orbbt. Website Development Brief</w:t>
      </w:r>
    </w:p>
    <w:p>
      <w:pPr>
        <w:spacing w:before="40" w:after="120" w:line="264" w:lineRule="auto"/>
      </w:pPr>
      <w:r>
        <w:rPr>
          <w:rFonts w:ascii="Calibri" w:hAnsi="Calibri"/>
          <w:b/>
        </w:rPr>
        <w:t>Version:</w:t>
      </w:r>
      <w:r>
        <w:rPr>
          <w:rFonts w:ascii="Calibri" w:hAnsi="Calibri"/>
        </w:rPr>
        <w:t xml:space="preserve"> 1.0</w:t>
      </w:r>
    </w:p>
    <w:p>
      <w:pPr>
        <w:spacing w:before="0" w:after="120" w:line="264" w:lineRule="auto"/>
      </w:pPr>
      <w:r>
        <w:rPr>
          <w:rFonts w:ascii="Calibri" w:hAnsi="Calibri"/>
          <w:b/>
        </w:rPr>
        <w:t>Date:</w:t>
      </w:r>
      <w:r>
        <w:rPr>
          <w:rFonts w:ascii="Calibri" w:hAnsi="Calibri"/>
        </w:rPr>
        <w:t xml:space="preserve"> July 27, 2026</w:t>
      </w:r>
    </w:p>
    <w:p>
      <w:pPr>
        <w:spacing w:before="0" w:after="120" w:line="264" w:lineRule="auto"/>
      </w:pPr>
      <w:r>
        <w:rPr>
          <w:rFonts w:ascii="Calibri" w:hAnsi="Calibri"/>
          <w:b/>
        </w:rPr>
        <w:t>Prepared for:</w:t>
      </w:r>
      <w:r>
        <w:rPr>
          <w:rFonts w:ascii="Calibri" w:hAnsi="Calibri"/>
        </w:rPr>
        <w:t xml:space="preserve"> orbbt. / Zyntro web development team</w:t>
      </w:r>
    </w:p>
    <w:p>
      <w:pPr>
        <w:spacing w:before="0" w:after="120" w:line="264" w:lineRule="auto"/>
      </w:pPr>
      <w:r>
        <w:rPr>
          <w:rFonts w:ascii="Calibri" w:hAnsi="Calibri"/>
          <w:b/>
        </w:rPr>
        <w:t>Reference implementation:</w:t>
      </w:r>
      <w:r>
        <w:rPr>
          <w:rFonts w:ascii="Calibri" w:hAnsi="Calibri"/>
        </w:rPr>
        <w:t xml:space="preserve"> https://danish-shah-cyber.github.io/orbbt-landing-page/</w:t>
      </w:r>
    </w:p>
    <w:p>
      <w:pPr>
        <w:spacing w:before="0" w:after="120" w:line="264" w:lineRule="auto"/>
      </w:pPr>
      <w:r>
        <w:rPr>
          <w:rFonts w:ascii="Calibri" w:hAnsi="Calibri"/>
          <w:b/>
        </w:rPr>
        <w:t>Repository:</w:t>
      </w:r>
      <w:r>
        <w:rPr>
          <w:rFonts w:ascii="Calibri" w:hAnsi="Calibri"/>
        </w:rPr>
        <w:t xml:space="preserve"> https://github.com/Danish-Shah-Cyber/orbbt-landing-page</w:t>
      </w:r>
    </w:p>
    <w:p>
      <w:pPr>
        <w:spacing w:before="280" w:after="120" w:line="264" w:lineRule="auto"/>
      </w:pPr>
      <w:r>
        <w:rPr>
          <w:rFonts w:ascii="Calibri" w:hAnsi="Calibri"/>
          <w:b/>
          <w:color w:val="2E74B5"/>
          <w:sz w:val="32"/>
        </w:rPr>
        <w:t>1. Project Summary</w:t>
      </w:r>
    </w:p>
    <w:p>
      <w:pPr>
        <w:spacing w:before="40" w:after="120" w:line="264" w:lineRule="auto"/>
      </w:pPr>
      <w:r>
        <w:rPr>
          <w:rFonts w:ascii="Calibri" w:hAnsi="Calibri"/>
        </w:rPr>
        <w:t>orbbt. is a job hunt companion for people who are actively applying to roles and need a calmer way to stay organized. The landing page should communicate that job hunting is already a job, and orbbt. reduces the mental load by keeping applications, company research, deadlines, contacts, notes, and follow-ups in one place.</w:t>
      </w:r>
    </w:p>
    <w:p>
      <w:pPr>
        <w:spacing w:before="40" w:after="120" w:line="264" w:lineRule="auto"/>
      </w:pPr>
      <w:r>
        <w:rPr>
          <w:rFonts w:ascii="Calibri" w:hAnsi="Calibri"/>
        </w:rPr>
        <w:t>The current sample site is a static HTML prototype. The production implementation can be rebuilt in any modern frontend stack, but the final experience should preserve the same product positioning, visual tone, page structure, interactions, and content hierarchy described in this document.</w:t>
      </w:r>
    </w:p>
    <w:p>
      <w:pPr>
        <w:spacing w:before="280" w:after="120" w:line="264" w:lineRule="auto"/>
      </w:pPr>
      <w:r>
        <w:rPr>
          <w:rFonts w:ascii="Calibri" w:hAnsi="Calibri"/>
          <w:b/>
          <w:color w:val="2E74B5"/>
          <w:sz w:val="32"/>
        </w:rPr>
        <w:t>2. Product Positioning</w:t>
      </w:r>
    </w:p>
    <w:p>
      <w:pPr>
        <w:spacing w:before="200" w:after="100" w:line="264" w:lineRule="auto"/>
      </w:pPr>
      <w:r>
        <w:rPr>
          <w:rFonts w:ascii="Calibri" w:hAnsi="Calibri"/>
          <w:b/>
          <w:color w:val="2E74B5"/>
          <w:sz w:val="26"/>
        </w:rPr>
        <w:t>Core Promise</w:t>
      </w:r>
    </w:p>
    <w:p>
      <w:pPr>
        <w:spacing w:before="40" w:after="120" w:line="264" w:lineRule="auto"/>
      </w:pPr>
      <w:r>
        <w:rPr>
          <w:rFonts w:ascii="Calibri" w:hAnsi="Calibri"/>
        </w:rPr>
        <w:t>Your job hunt, organized.</w:t>
      </w:r>
    </w:p>
    <w:p>
      <w:pPr>
        <w:spacing w:before="200" w:after="100" w:line="264" w:lineRule="auto"/>
      </w:pPr>
      <w:r>
        <w:rPr>
          <w:rFonts w:ascii="Calibri" w:hAnsi="Calibri"/>
          <w:b/>
          <w:color w:val="2E74B5"/>
          <w:sz w:val="26"/>
        </w:rPr>
        <w:t>Supporting Message</w:t>
      </w:r>
    </w:p>
    <w:p>
      <w:pPr>
        <w:spacing w:before="40" w:after="120" w:line="264" w:lineRule="auto"/>
      </w:pPr>
      <w:r>
        <w:rPr>
          <w:rFonts w:ascii="Calibri" w:hAnsi="Calibri"/>
        </w:rPr>
        <w:t>Track applications, research companies, remember deadlines, and follow up from one calm place.</w:t>
      </w:r>
    </w:p>
    <w:p>
      <w:pPr>
        <w:spacing w:before="200" w:after="100" w:line="264" w:lineRule="auto"/>
      </w:pPr>
      <w:r>
        <w:rPr>
          <w:rFonts w:ascii="Calibri" w:hAnsi="Calibri"/>
          <w:b/>
          <w:color w:val="2E74B5"/>
          <w:sz w:val="26"/>
        </w:rPr>
        <w:t>One-Sentence Description</w:t>
      </w:r>
    </w:p>
    <w:p>
      <w:pPr>
        <w:spacing w:before="40" w:after="120" w:line="264" w:lineRule="auto"/>
      </w:pPr>
      <w:r>
        <w:rPr>
          <w:rFonts w:ascii="Calibri" w:hAnsi="Calibri"/>
        </w:rPr>
        <w:t>orbbt. is a job application tracker and job hunt organizer that helps job seekers track applications, research companies with AI, remember deadlines, manage contacts, and follow up without an overwhelming dashboard.</w:t>
      </w:r>
    </w:p>
    <w:p>
      <w:pPr>
        <w:spacing w:before="200" w:after="100" w:line="264" w:lineRule="auto"/>
      </w:pPr>
      <w:r>
        <w:rPr>
          <w:rFonts w:ascii="Calibri" w:hAnsi="Calibri"/>
          <w:b/>
          <w:color w:val="2E74B5"/>
          <w:sz w:val="26"/>
        </w:rPr>
        <w:t>Product Personality</w:t>
      </w:r>
    </w:p>
    <w:p>
      <w:pPr>
        <w:spacing w:before="40" w:after="120" w:line="264" w:lineRule="auto"/>
      </w:pPr>
      <w:r>
        <w:rPr>
          <w:rFonts w:ascii="Calibri" w:hAnsi="Calibri"/>
        </w:rPr>
        <w:t>orbbt. should feel calm, useful, organized, modern, and slightly alive. It should not feel like a noisy SaaS dashboard, a generic AI landing page, or a dense productivity tool. The emotional target is relief: users should feel that their messy job hunt can finally be held in one clear system.</w:t>
      </w:r>
    </w:p>
    <w:p>
      <w:pPr>
        <w:spacing w:before="200" w:after="100" w:line="264" w:lineRule="auto"/>
      </w:pPr>
      <w:r>
        <w:rPr>
          <w:rFonts w:ascii="Calibri" w:hAnsi="Calibri"/>
          <w:b/>
          <w:color w:val="2E74B5"/>
          <w:sz w:val="26"/>
        </w:rPr>
        <w:t>Primary Audience</w:t>
      </w:r>
    </w:p>
    <w:p>
      <w:pPr>
        <w:pStyle w:val="ListBullet"/>
        <w:spacing w:after="80"/>
        <w:ind w:left="360"/>
      </w:pPr>
      <w:r>
        <w:rPr>
          <w:rFonts w:ascii="Calibri" w:hAnsi="Calibri"/>
        </w:rPr>
        <w:t>Students applying for internships or graduate roles.</w:t>
      </w:r>
    </w:p>
    <w:p>
      <w:pPr>
        <w:pStyle w:val="ListBullet"/>
        <w:spacing w:after="80"/>
        <w:ind w:left="360"/>
      </w:pPr>
      <w:r>
        <w:rPr>
          <w:rFonts w:ascii="Calibri" w:hAnsi="Calibri"/>
        </w:rPr>
        <w:t>Recent graduates applying across many companies.</w:t>
      </w:r>
    </w:p>
    <w:p>
      <w:pPr>
        <w:pStyle w:val="ListBullet"/>
        <w:spacing w:after="80"/>
        <w:ind w:left="360"/>
      </w:pPr>
      <w:r>
        <w:rPr>
          <w:rFonts w:ascii="Calibri" w:hAnsi="Calibri"/>
        </w:rPr>
        <w:t>Career switchers managing several application paths.</w:t>
      </w:r>
    </w:p>
    <w:p>
      <w:pPr>
        <w:pStyle w:val="ListBullet"/>
        <w:spacing w:after="80"/>
        <w:ind w:left="360"/>
      </w:pPr>
      <w:r>
        <w:rPr>
          <w:rFonts w:ascii="Calibri" w:hAnsi="Calibri"/>
        </w:rPr>
        <w:t>Active job seekers who need a practical job application tracker.</w:t>
      </w:r>
    </w:p>
    <w:p>
      <w:pPr>
        <w:pStyle w:val="ListBullet"/>
        <w:spacing w:after="80"/>
        <w:ind w:left="360"/>
      </w:pPr>
      <w:r>
        <w:rPr>
          <w:rFonts w:ascii="Calibri" w:hAnsi="Calibri"/>
          <w:b/>
        </w:rPr>
        <w:t>Future secondary audience:</w:t>
      </w:r>
      <w:r>
        <w:rPr>
          <w:rFonts w:ascii="Calibri" w:hAnsi="Calibri"/>
        </w:rPr>
        <w:t xml:space="preserve"> campuses, career teams, and small groups.</w:t>
      </w:r>
    </w:p>
    <w:p>
      <w:pPr>
        <w:spacing w:before="280" w:after="120" w:line="264" w:lineRule="auto"/>
      </w:pPr>
      <w:r>
        <w:rPr>
          <w:rFonts w:ascii="Calibri" w:hAnsi="Calibri"/>
          <w:b/>
          <w:color w:val="2E74B5"/>
          <w:sz w:val="32"/>
        </w:rPr>
        <w:t>3. Strategic Goals</w:t>
      </w:r>
    </w:p>
    <w:p>
      <w:pPr>
        <w:spacing w:before="40" w:after="120" w:line="264" w:lineRule="auto"/>
      </w:pPr>
      <w:r>
        <w:rPr>
          <w:rFonts w:ascii="Calibri" w:hAnsi="Calibri"/>
          <w:b/>
        </w:rPr>
        <w:t>The website must:</w:t>
      </w:r>
    </w:p>
    <w:p>
      <w:pPr>
        <w:pStyle w:val="ListBullet"/>
        <w:spacing w:after="80"/>
        <w:ind w:left="360"/>
      </w:pPr>
      <w:r>
        <w:rPr>
          <w:rFonts w:ascii="Calibri" w:hAnsi="Calibri"/>
        </w:rPr>
        <w:t>Explain what orbbt. does within five seconds.</w:t>
      </w:r>
    </w:p>
    <w:p>
      <w:pPr>
        <w:pStyle w:val="ListBullet"/>
        <w:spacing w:after="80"/>
        <w:ind w:left="360"/>
      </w:pPr>
      <w:r>
        <w:rPr>
          <w:rFonts w:ascii="Calibri" w:hAnsi="Calibri"/>
        </w:rPr>
        <w:t>Make the product feel real through an early product screenshot.</w:t>
      </w:r>
    </w:p>
    <w:p>
      <w:pPr>
        <w:pStyle w:val="ListBullet"/>
        <w:spacing w:after="80"/>
        <w:ind w:left="360"/>
      </w:pPr>
      <w:r>
        <w:rPr>
          <w:rFonts w:ascii="Calibri" w:hAnsi="Calibri"/>
        </w:rPr>
        <w:t>Separate the web app CTA from the mobile app waitlist CTA.</w:t>
      </w:r>
    </w:p>
    <w:p>
      <w:pPr>
        <w:pStyle w:val="ListBullet"/>
        <w:spacing w:after="80"/>
        <w:ind w:left="360"/>
      </w:pPr>
      <w:r>
        <w:rPr>
          <w:rFonts w:ascii="Calibri" w:hAnsi="Calibri"/>
        </w:rPr>
        <w:t>Support SEO and AEO search phrases naturally.</w:t>
      </w:r>
    </w:p>
    <w:p>
      <w:pPr>
        <w:pStyle w:val="ListBullet"/>
        <w:spacing w:after="80"/>
        <w:ind w:left="360"/>
      </w:pPr>
      <w:r>
        <w:rPr>
          <w:rFonts w:ascii="Calibri" w:hAnsi="Calibri"/>
        </w:rPr>
        <w:t>Present the site as calm and organized, not dense or overwhelming.</w:t>
      </w:r>
    </w:p>
    <w:p>
      <w:pPr>
        <w:pStyle w:val="ListBullet"/>
        <w:spacing w:after="80"/>
        <w:ind w:left="360"/>
      </w:pPr>
      <w:r>
        <w:rPr>
          <w:rFonts w:ascii="Calibri" w:hAnsi="Calibri"/>
        </w:rPr>
        <w:t>Give visitors an immediate reason to sign up or join the mobile waitlist.</w:t>
      </w:r>
    </w:p>
    <w:p>
      <w:pPr>
        <w:pStyle w:val="ListBullet"/>
        <w:spacing w:after="80"/>
        <w:ind w:left="360"/>
      </w:pPr>
      <w:r>
        <w:rPr>
          <w:rFonts w:ascii="Calibri" w:hAnsi="Calibri"/>
        </w:rPr>
        <w:t>Give developers a scalable structure for future product screenshots, testimonials, backend forms, analytics, and authentication.</w:t>
      </w:r>
    </w:p>
    <w:p>
      <w:pPr>
        <w:spacing w:before="280" w:after="120" w:line="264" w:lineRule="auto"/>
      </w:pPr>
      <w:r>
        <w:rPr>
          <w:rFonts w:ascii="Calibri" w:hAnsi="Calibri"/>
          <w:b/>
          <w:color w:val="2E74B5"/>
          <w:sz w:val="32"/>
        </w:rPr>
        <w:t>4. Routes and Pages</w:t>
      </w:r>
    </w:p>
    <w:p>
      <w:pPr>
        <w:spacing w:before="200" w:after="100" w:line="264" w:lineRule="auto"/>
      </w:pPr>
      <w:r>
        <w:rPr>
          <w:rFonts w:ascii="Calibri" w:hAnsi="Calibri"/>
          <w:b/>
          <w:color w:val="2E74B5"/>
          <w:sz w:val="26"/>
        </w:rPr>
        <w:t>Home: `index.html`</w:t>
      </w:r>
    </w:p>
    <w:p>
      <w:pPr>
        <w:spacing w:before="40" w:after="120" w:line="264" w:lineRule="auto"/>
      </w:pPr>
      <w:r>
        <w:rPr>
          <w:rFonts w:ascii="Calibri" w:hAnsi="Calibri"/>
          <w:b/>
        </w:rPr>
        <w:t>Purpose:</w:t>
      </w:r>
      <w:r>
        <w:rPr>
          <w:rFonts w:ascii="Calibri" w:hAnsi="Calibri"/>
        </w:rPr>
        <w:t xml:space="preserve"> Main landing page and conversion surface.</w:t>
      </w:r>
    </w:p>
    <w:p>
      <w:pPr>
        <w:spacing w:before="40" w:after="120" w:line="264" w:lineRule="auto"/>
      </w:pPr>
      <w:r>
        <w:rPr>
          <w:rFonts w:ascii="Calibri" w:hAnsi="Calibri"/>
          <w:b/>
        </w:rPr>
        <w:t>Must include:</w:t>
      </w:r>
    </w:p>
    <w:p>
      <w:pPr>
        <w:pStyle w:val="ListBullet"/>
        <w:spacing w:after="80"/>
        <w:ind w:left="360"/>
      </w:pPr>
      <w:r>
        <w:rPr>
          <w:rFonts w:ascii="Calibri" w:hAnsi="Calibri"/>
        </w:rPr>
        <w:t>Sticky top navigation.</w:t>
      </w:r>
    </w:p>
    <w:p>
      <w:pPr>
        <w:pStyle w:val="ListBullet"/>
        <w:spacing w:after="80"/>
        <w:ind w:left="360"/>
      </w:pPr>
      <w:r>
        <w:rPr>
          <w:rFonts w:ascii="Calibri" w:hAnsi="Calibri"/>
        </w:rPr>
        <w:t>Centered hero with orbit animation.</w:t>
      </w:r>
    </w:p>
    <w:p>
      <w:pPr>
        <w:pStyle w:val="ListBullet"/>
        <w:spacing w:after="80"/>
        <w:ind w:left="360"/>
      </w:pPr>
      <w:r>
        <w:rPr>
          <w:rFonts w:ascii="Calibri" w:hAnsi="Calibri"/>
        </w:rPr>
        <w:t>Floating draggable hero message banners.</w:t>
      </w:r>
    </w:p>
    <w:p>
      <w:pPr>
        <w:pStyle w:val="ListBullet"/>
        <w:spacing w:after="80"/>
        <w:ind w:left="360"/>
      </w:pPr>
      <w:r>
        <w:rPr>
          <w:rFonts w:ascii="Calibri" w:hAnsi="Calibri"/>
        </w:rPr>
        <w:t>Product preview screenshot.</w:t>
      </w:r>
    </w:p>
    <w:p>
      <w:pPr>
        <w:pStyle w:val="ListBullet"/>
        <w:spacing w:after="80"/>
        <w:ind w:left="360"/>
      </w:pPr>
      <w:r>
        <w:rPr>
          <w:rFonts w:ascii="Calibri" w:hAnsi="Calibri"/>
        </w:rPr>
        <w:t>Trust signal strip.</w:t>
      </w:r>
    </w:p>
    <w:p>
      <w:pPr>
        <w:pStyle w:val="ListBullet"/>
        <w:spacing w:after="80"/>
        <w:ind w:left="360"/>
      </w:pPr>
      <w:r>
        <w:rPr>
          <w:rFonts w:ascii="Calibri" w:hAnsi="Calibri"/>
        </w:rPr>
        <w:t>Problem statement.</w:t>
      </w:r>
    </w:p>
    <w:p>
      <w:pPr>
        <w:pStyle w:val="ListBullet"/>
        <w:spacing w:after="80"/>
        <w:ind w:left="360"/>
      </w:pPr>
      <w:r>
        <w:rPr>
          <w:rFonts w:ascii="Calibri" w:hAnsi="Calibri"/>
        </w:rPr>
        <w:t>Story section.</w:t>
      </w:r>
    </w:p>
    <w:p>
      <w:pPr>
        <w:pStyle w:val="ListBullet"/>
        <w:spacing w:after="80"/>
        <w:ind w:left="360"/>
      </w:pPr>
      <w:r>
        <w:rPr>
          <w:rFonts w:ascii="Calibri" w:hAnsi="Calibri"/>
        </w:rPr>
        <w:t>Interactive feature tabs.</w:t>
      </w:r>
    </w:p>
    <w:p>
      <w:pPr>
        <w:pStyle w:val="ListBullet"/>
        <w:spacing w:after="80"/>
        <w:ind w:left="360"/>
      </w:pPr>
      <w:r>
        <w:rPr>
          <w:rFonts w:ascii="Calibri" w:hAnsi="Calibri"/>
        </w:rPr>
        <w:t>How it works.</w:t>
      </w:r>
    </w:p>
    <w:p>
      <w:pPr>
        <w:pStyle w:val="ListBullet"/>
        <w:spacing w:after="80"/>
        <w:ind w:left="360"/>
      </w:pPr>
      <w:r>
        <w:rPr>
          <w:rFonts w:ascii="Calibri" w:hAnsi="Calibri"/>
        </w:rPr>
        <w:t>Before and after orbbt. comparison.</w:t>
      </w:r>
    </w:p>
    <w:p>
      <w:pPr>
        <w:pStyle w:val="ListBullet"/>
        <w:spacing w:after="80"/>
        <w:ind w:left="360"/>
      </w:pPr>
      <w:r>
        <w:rPr>
          <w:rFonts w:ascii="Calibri" w:hAnsi="Calibri"/>
        </w:rPr>
        <w:t>Pricing cards with CTAs.</w:t>
      </w:r>
    </w:p>
    <w:p>
      <w:pPr>
        <w:pStyle w:val="ListBullet"/>
        <w:spacing w:after="80"/>
        <w:ind w:left="360"/>
      </w:pPr>
      <w:r>
        <w:rPr>
          <w:rFonts w:ascii="Calibri" w:hAnsi="Calibri"/>
        </w:rPr>
        <w:t>Contact section.</w:t>
      </w:r>
    </w:p>
    <w:p>
      <w:pPr>
        <w:pStyle w:val="ListBullet"/>
        <w:spacing w:after="80"/>
        <w:ind w:left="360"/>
      </w:pPr>
      <w:r>
        <w:rPr>
          <w:rFonts w:ascii="Calibri" w:hAnsi="Calibri"/>
        </w:rPr>
        <w:t>Final CTA section.</w:t>
      </w:r>
    </w:p>
    <w:p>
      <w:pPr>
        <w:pStyle w:val="ListBullet"/>
        <w:spacing w:after="80"/>
        <w:ind w:left="360"/>
      </w:pPr>
      <w:r>
        <w:rPr>
          <w:rFonts w:ascii="Calibri" w:hAnsi="Calibri"/>
        </w:rPr>
        <w:t>FAQ section.</w:t>
      </w:r>
    </w:p>
    <w:p>
      <w:pPr>
        <w:pStyle w:val="ListBullet"/>
        <w:spacing w:after="80"/>
        <w:ind w:left="360"/>
      </w:pPr>
      <w:r>
        <w:rPr>
          <w:rFonts w:ascii="Calibri" w:hAnsi="Calibri"/>
        </w:rPr>
        <w:t>Footer.</w:t>
      </w:r>
    </w:p>
    <w:p>
      <w:pPr>
        <w:spacing w:before="200" w:after="100" w:line="264" w:lineRule="auto"/>
      </w:pPr>
      <w:r>
        <w:rPr>
          <w:rFonts w:ascii="Calibri" w:hAnsi="Calibri"/>
          <w:b/>
          <w:color w:val="2E74B5"/>
          <w:sz w:val="26"/>
        </w:rPr>
        <w:t>Auth: `auth.html`</w:t>
      </w:r>
    </w:p>
    <w:p>
      <w:pPr>
        <w:spacing w:before="40" w:after="120" w:line="264" w:lineRule="auto"/>
      </w:pPr>
      <w:r>
        <w:rPr>
          <w:rFonts w:ascii="Calibri" w:hAnsi="Calibri"/>
          <w:b/>
        </w:rPr>
        <w:t>Purpose:</w:t>
      </w:r>
      <w:r>
        <w:rPr>
          <w:rFonts w:ascii="Calibri" w:hAnsi="Calibri"/>
        </w:rPr>
        <w:t xml:space="preserve"> Demo sign up and log in page.</w:t>
      </w:r>
    </w:p>
    <w:p>
      <w:pPr>
        <w:spacing w:before="40" w:after="120" w:line="264" w:lineRule="auto"/>
      </w:pPr>
      <w:r>
        <w:rPr>
          <w:rFonts w:ascii="Calibri" w:hAnsi="Calibri"/>
          <w:b/>
        </w:rPr>
        <w:t>Current behavior:</w:t>
      </w:r>
    </w:p>
    <w:p>
      <w:pPr>
        <w:pStyle w:val="ListBullet"/>
        <w:spacing w:after="80"/>
        <w:ind w:left="360"/>
      </w:pPr>
      <w:r>
        <w:rPr>
          <w:rFonts w:ascii="Calibri" w:hAnsi="Calibri"/>
        </w:rPr>
        <w:t>Contains Sign up and Log in tabs.</w:t>
      </w:r>
    </w:p>
    <w:p>
      <w:pPr>
        <w:pStyle w:val="ListBullet"/>
        <w:spacing w:after="80"/>
        <w:ind w:left="360"/>
      </w:pPr>
      <w:r>
        <w:rPr>
          <w:rFonts w:ascii="Calibri" w:hAnsi="Calibri"/>
        </w:rPr>
        <w:t>Form submission is a demo-only local response.</w:t>
      </w:r>
    </w:p>
    <w:p>
      <w:pPr>
        <w:pStyle w:val="ListBullet"/>
        <w:spacing w:after="80"/>
        <w:ind w:left="360"/>
      </w:pPr>
      <w:r>
        <w:rPr>
          <w:rFonts w:ascii="Calibri" w:hAnsi="Calibri"/>
        </w:rPr>
        <w:t>Production version should connect to actual authentication.</w:t>
      </w:r>
    </w:p>
    <w:p>
      <w:pPr>
        <w:spacing w:before="40" w:after="120" w:line="264" w:lineRule="auto"/>
      </w:pPr>
      <w:r>
        <w:rPr>
          <w:rFonts w:ascii="Calibri" w:hAnsi="Calibri"/>
          <w:b/>
        </w:rPr>
        <w:t>Primary CTA links:</w:t>
      </w:r>
    </w:p>
    <w:p>
      <w:pPr>
        <w:pStyle w:val="ListBullet"/>
        <w:spacing w:after="80"/>
        <w:ind w:left="360"/>
      </w:pPr>
      <w:r>
        <w:rPr>
          <w:rFonts w:ascii="Calibri" w:hAnsi="Calibri"/>
        </w:rPr>
        <w:t>Top nav Log in.</w:t>
      </w:r>
    </w:p>
    <w:p>
      <w:pPr>
        <w:pStyle w:val="ListBullet"/>
        <w:spacing w:after="80"/>
        <w:ind w:left="360"/>
      </w:pPr>
      <w:r>
        <w:rPr>
          <w:rFonts w:ascii="Calibri" w:hAnsi="Calibri"/>
        </w:rPr>
        <w:t>Top nav Sign up for free.</w:t>
      </w:r>
    </w:p>
    <w:p>
      <w:pPr>
        <w:pStyle w:val="ListBullet"/>
        <w:spacing w:after="80"/>
        <w:ind w:left="360"/>
      </w:pPr>
      <w:r>
        <w:rPr>
          <w:rFonts w:ascii="Calibri" w:hAnsi="Calibri"/>
        </w:rPr>
        <w:t>Hero Try free on web.</w:t>
      </w:r>
    </w:p>
    <w:p>
      <w:pPr>
        <w:pStyle w:val="ListBullet"/>
        <w:spacing w:after="80"/>
        <w:ind w:left="360"/>
      </w:pPr>
      <w:r>
        <w:rPr>
          <w:rFonts w:ascii="Calibri" w:hAnsi="Calibri"/>
        </w:rPr>
        <w:t>Pricing Try free.</w:t>
      </w:r>
    </w:p>
    <w:p>
      <w:pPr>
        <w:pStyle w:val="ListBullet"/>
        <w:spacing w:after="80"/>
        <w:ind w:left="360"/>
      </w:pPr>
      <w:r>
        <w:rPr>
          <w:rFonts w:ascii="Calibri" w:hAnsi="Calibri"/>
        </w:rPr>
        <w:t>Pricing Go Pro.</w:t>
      </w:r>
    </w:p>
    <w:p>
      <w:pPr>
        <w:spacing w:before="200" w:after="100" w:line="264" w:lineRule="auto"/>
      </w:pPr>
      <w:r>
        <w:rPr>
          <w:rFonts w:ascii="Calibri" w:hAnsi="Calibri"/>
          <w:b/>
          <w:color w:val="2E74B5"/>
          <w:sz w:val="26"/>
        </w:rPr>
        <w:t>Waitlist: `waitlist.html`</w:t>
      </w:r>
    </w:p>
    <w:p>
      <w:pPr>
        <w:spacing w:before="40" w:after="120" w:line="264" w:lineRule="auto"/>
      </w:pPr>
      <w:r>
        <w:rPr>
          <w:rFonts w:ascii="Calibri" w:hAnsi="Calibri"/>
          <w:b/>
        </w:rPr>
        <w:t>Purpose:</w:t>
      </w:r>
      <w:r>
        <w:rPr>
          <w:rFonts w:ascii="Calibri" w:hAnsi="Calibri"/>
        </w:rPr>
        <w:t xml:space="preserve"> Mobile app waitlist page.</w:t>
      </w:r>
    </w:p>
    <w:p>
      <w:pPr>
        <w:spacing w:before="40" w:after="120" w:line="264" w:lineRule="auto"/>
      </w:pPr>
      <w:r>
        <w:rPr>
          <w:rFonts w:ascii="Calibri" w:hAnsi="Calibri"/>
          <w:b/>
        </w:rPr>
        <w:t>Current behavior:</w:t>
      </w:r>
    </w:p>
    <w:p>
      <w:pPr>
        <w:pStyle w:val="ListBullet"/>
        <w:spacing w:after="80"/>
        <w:ind w:left="360"/>
      </w:pPr>
      <w:r>
        <w:rPr>
          <w:rFonts w:ascii="Calibri" w:hAnsi="Calibri"/>
        </w:rPr>
        <w:t>Collects name, email, and user type.</w:t>
      </w:r>
    </w:p>
    <w:p>
      <w:pPr>
        <w:pStyle w:val="ListBullet"/>
        <w:spacing w:after="80"/>
        <w:ind w:left="360"/>
      </w:pPr>
      <w:r>
        <w:rPr>
          <w:rFonts w:ascii="Calibri" w:hAnsi="Calibri"/>
        </w:rPr>
        <w:t>Demo-only submission message.</w:t>
      </w:r>
    </w:p>
    <w:p>
      <w:pPr>
        <w:spacing w:before="40" w:after="120" w:line="264" w:lineRule="auto"/>
      </w:pPr>
      <w:r>
        <w:rPr>
          <w:rFonts w:ascii="Calibri" w:hAnsi="Calibri"/>
          <w:b/>
        </w:rPr>
        <w:t>Positioning:</w:t>
      </w:r>
    </w:p>
    <w:p>
      <w:pPr>
        <w:pStyle w:val="ListBullet"/>
        <w:spacing w:after="80"/>
        <w:ind w:left="360"/>
      </w:pPr>
      <w:r>
        <w:rPr>
          <w:rFonts w:ascii="Calibri" w:hAnsi="Calibri"/>
        </w:rPr>
        <w:t>Waitlist is specifically for the mobile app on iOS and Android.</w:t>
      </w:r>
    </w:p>
    <w:p>
      <w:pPr>
        <w:pStyle w:val="ListBullet"/>
        <w:spacing w:after="80"/>
        <w:ind w:left="360"/>
      </w:pPr>
      <w:r>
        <w:rPr>
          <w:rFonts w:ascii="Calibri" w:hAnsi="Calibri"/>
        </w:rPr>
        <w:t>Copy should reference App Store and Play Store early access.</w:t>
      </w:r>
    </w:p>
    <w:p>
      <w:pPr>
        <w:spacing w:before="200" w:after="100" w:line="264" w:lineRule="auto"/>
      </w:pPr>
      <w:r>
        <w:rPr>
          <w:rFonts w:ascii="Calibri" w:hAnsi="Calibri"/>
          <w:b/>
          <w:color w:val="2E74B5"/>
          <w:sz w:val="26"/>
        </w:rPr>
        <w:t>Privacy Policy: `privacy-policy.html`</w:t>
      </w:r>
    </w:p>
    <w:p>
      <w:pPr>
        <w:spacing w:before="40" w:after="120" w:line="264" w:lineRule="auto"/>
      </w:pPr>
      <w:r>
        <w:rPr>
          <w:rFonts w:ascii="Calibri" w:hAnsi="Calibri"/>
          <w:b/>
        </w:rPr>
        <w:t>Purpose:</w:t>
      </w:r>
      <w:r>
        <w:rPr>
          <w:rFonts w:ascii="Calibri" w:hAnsi="Calibri"/>
        </w:rPr>
        <w:t xml:space="preserve"> Legal/privacy route.</w:t>
      </w:r>
    </w:p>
    <w:p>
      <w:pPr>
        <w:spacing w:before="40" w:after="120" w:line="264" w:lineRule="auto"/>
      </w:pPr>
      <w:r>
        <w:rPr>
          <w:rFonts w:ascii="Calibri" w:hAnsi="Calibri"/>
          <w:b/>
        </w:rPr>
        <w:t>Access:</w:t>
      </w:r>
    </w:p>
    <w:p>
      <w:pPr>
        <w:pStyle w:val="ListBullet"/>
        <w:spacing w:after="80"/>
        <w:ind w:left="360"/>
      </w:pPr>
      <w:r>
        <w:rPr>
          <w:rFonts w:ascii="Calibri" w:hAnsi="Calibri"/>
        </w:rPr>
        <w:t>Top nav Policies dropdown.</w:t>
      </w:r>
    </w:p>
    <w:p>
      <w:pPr>
        <w:pStyle w:val="ListBullet"/>
        <w:spacing w:after="80"/>
        <w:ind w:left="360"/>
      </w:pPr>
      <w:r>
        <w:rPr>
          <w:rFonts w:ascii="Calibri" w:hAnsi="Calibri"/>
        </w:rPr>
        <w:t>Footer Resources.</w:t>
      </w:r>
    </w:p>
    <w:p>
      <w:pPr>
        <w:spacing w:before="200" w:after="100" w:line="264" w:lineRule="auto"/>
      </w:pPr>
      <w:r>
        <w:rPr>
          <w:rFonts w:ascii="Calibri" w:hAnsi="Calibri"/>
          <w:b/>
          <w:color w:val="2E74B5"/>
          <w:sz w:val="26"/>
        </w:rPr>
        <w:t>Terms and Conditions: `terms-and-conditions.html`</w:t>
      </w:r>
    </w:p>
    <w:p>
      <w:pPr>
        <w:spacing w:before="40" w:after="120" w:line="264" w:lineRule="auto"/>
      </w:pPr>
      <w:r>
        <w:rPr>
          <w:rFonts w:ascii="Calibri" w:hAnsi="Calibri"/>
          <w:b/>
        </w:rPr>
        <w:t>Purpose:</w:t>
      </w:r>
      <w:r>
        <w:rPr>
          <w:rFonts w:ascii="Calibri" w:hAnsi="Calibri"/>
        </w:rPr>
        <w:t xml:space="preserve"> Legal terms route.</w:t>
      </w:r>
    </w:p>
    <w:p>
      <w:pPr>
        <w:spacing w:before="40" w:after="120" w:line="264" w:lineRule="auto"/>
      </w:pPr>
      <w:r>
        <w:rPr>
          <w:rFonts w:ascii="Calibri" w:hAnsi="Calibri"/>
          <w:b/>
        </w:rPr>
        <w:t>Access:</w:t>
      </w:r>
    </w:p>
    <w:p>
      <w:pPr>
        <w:pStyle w:val="ListBullet"/>
        <w:spacing w:after="80"/>
        <w:ind w:left="360"/>
      </w:pPr>
      <w:r>
        <w:rPr>
          <w:rFonts w:ascii="Calibri" w:hAnsi="Calibri"/>
        </w:rPr>
        <w:t>Top nav Policies dropdown.</w:t>
      </w:r>
    </w:p>
    <w:p>
      <w:pPr>
        <w:pStyle w:val="ListBullet"/>
        <w:spacing w:after="80"/>
        <w:ind w:left="360"/>
      </w:pPr>
      <w:r>
        <w:rPr>
          <w:rFonts w:ascii="Calibri" w:hAnsi="Calibri"/>
        </w:rPr>
        <w:t>Footer Resources.</w:t>
      </w:r>
    </w:p>
    <w:p>
      <w:pPr>
        <w:spacing w:before="200" w:after="100" w:line="264" w:lineRule="auto"/>
      </w:pPr>
      <w:r>
        <w:rPr>
          <w:rFonts w:ascii="Calibri" w:hAnsi="Calibri"/>
          <w:b/>
          <w:color w:val="2E74B5"/>
          <w:sz w:val="26"/>
        </w:rPr>
        <w:t>Refund Policy: `refund-policy.html`</w:t>
      </w:r>
    </w:p>
    <w:p>
      <w:pPr>
        <w:spacing w:before="40" w:after="120" w:line="264" w:lineRule="auto"/>
      </w:pPr>
      <w:r>
        <w:rPr>
          <w:rFonts w:ascii="Calibri" w:hAnsi="Calibri"/>
          <w:b/>
        </w:rPr>
        <w:t>Purpose:</w:t>
      </w:r>
      <w:r>
        <w:rPr>
          <w:rFonts w:ascii="Calibri" w:hAnsi="Calibri"/>
        </w:rPr>
        <w:t xml:space="preserve"> Refund/billing route.</w:t>
      </w:r>
    </w:p>
    <w:p>
      <w:pPr>
        <w:spacing w:before="40" w:after="120" w:line="264" w:lineRule="auto"/>
      </w:pPr>
      <w:r>
        <w:rPr>
          <w:rFonts w:ascii="Calibri" w:hAnsi="Calibri"/>
          <w:b/>
        </w:rPr>
        <w:t>Access:</w:t>
      </w:r>
    </w:p>
    <w:p>
      <w:pPr>
        <w:pStyle w:val="ListBullet"/>
        <w:spacing w:after="80"/>
        <w:ind w:left="360"/>
      </w:pPr>
      <w:r>
        <w:rPr>
          <w:rFonts w:ascii="Calibri" w:hAnsi="Calibri"/>
        </w:rPr>
        <w:t>Top nav Policies dropdown.</w:t>
      </w:r>
    </w:p>
    <w:p>
      <w:pPr>
        <w:pStyle w:val="ListBullet"/>
        <w:spacing w:after="80"/>
        <w:ind w:left="360"/>
      </w:pPr>
      <w:r>
        <w:rPr>
          <w:rFonts w:ascii="Calibri" w:hAnsi="Calibri"/>
        </w:rPr>
        <w:t>Footer Resources.</w:t>
      </w:r>
    </w:p>
    <w:p>
      <w:pPr>
        <w:spacing w:before="280" w:after="120" w:line="264" w:lineRule="auto"/>
      </w:pPr>
      <w:r>
        <w:rPr>
          <w:rFonts w:ascii="Calibri" w:hAnsi="Calibri"/>
          <w:b/>
          <w:color w:val="2E74B5"/>
          <w:sz w:val="32"/>
        </w:rPr>
        <w:t>5. Navigation Requirements</w:t>
      </w:r>
    </w:p>
    <w:p>
      <w:pPr>
        <w:spacing w:before="200" w:after="100" w:line="264" w:lineRule="auto"/>
      </w:pPr>
      <w:r>
        <w:rPr>
          <w:rFonts w:ascii="Calibri" w:hAnsi="Calibri"/>
          <w:b/>
          <w:color w:val="2E74B5"/>
          <w:sz w:val="26"/>
        </w:rPr>
        <w:t>Desktop Top Bar</w:t>
      </w:r>
    </w:p>
    <w:p>
      <w:pPr>
        <w:spacing w:before="40" w:after="120" w:line="264" w:lineRule="auto"/>
      </w:pPr>
      <w:r>
        <w:rPr>
          <w:rFonts w:ascii="Calibri" w:hAnsi="Calibri"/>
          <w:b/>
        </w:rPr>
        <w:t>Brand area:</w:t>
      </w:r>
    </w:p>
    <w:p>
      <w:pPr>
        <w:pStyle w:val="ListBullet"/>
        <w:spacing w:after="80"/>
        <w:ind w:left="360"/>
      </w:pPr>
      <w:r>
        <w:rPr>
          <w:rFonts w:ascii="Calibri" w:hAnsi="Calibri"/>
        </w:rPr>
        <w:t>Logo image.</w:t>
      </w:r>
    </w:p>
    <w:p>
      <w:pPr>
        <w:pStyle w:val="ListBullet"/>
        <w:spacing w:after="80"/>
        <w:ind w:left="360"/>
      </w:pPr>
      <w:r>
        <w:rPr>
          <w:rFonts w:ascii="Calibri" w:hAnsi="Calibri"/>
          <w:b/>
        </w:rPr>
        <w:t>Text:</w:t>
      </w:r>
      <w:r>
        <w:rPr>
          <w:rFonts w:ascii="Calibri" w:hAnsi="Calibri"/>
        </w:rPr>
        <w:t xml:space="preserve"> orbbt.</w:t>
      </w:r>
    </w:p>
    <w:p>
      <w:pPr>
        <w:pStyle w:val="ListBullet"/>
        <w:spacing w:after="80"/>
        <w:ind w:left="360"/>
      </w:pPr>
      <w:r>
        <w:rPr>
          <w:rFonts w:ascii="Calibri" w:hAnsi="Calibri"/>
          <w:b/>
        </w:rPr>
        <w:t>Subtext:</w:t>
      </w:r>
      <w:r>
        <w:rPr>
          <w:rFonts w:ascii="Calibri" w:hAnsi="Calibri"/>
        </w:rPr>
        <w:t xml:space="preserve"> by zyntro</w:t>
      </w:r>
    </w:p>
    <w:p>
      <w:pPr>
        <w:spacing w:before="40" w:after="120" w:line="264" w:lineRule="auto"/>
      </w:pPr>
      <w:r>
        <w:rPr>
          <w:rFonts w:ascii="Calibri" w:hAnsi="Calibri"/>
          <w:b/>
        </w:rPr>
        <w:t>Center nav links:</w:t>
      </w:r>
    </w:p>
    <w:p>
      <w:pPr>
        <w:pStyle w:val="ListBullet"/>
        <w:spacing w:after="80"/>
        <w:ind w:left="360"/>
      </w:pPr>
      <w:r>
        <w:rPr>
          <w:rFonts w:ascii="Calibri" w:hAnsi="Calibri"/>
        </w:rPr>
        <w:t>Features -&gt; #features</w:t>
      </w:r>
    </w:p>
    <w:p>
      <w:pPr>
        <w:pStyle w:val="ListBullet"/>
        <w:spacing w:after="80"/>
        <w:ind w:left="360"/>
      </w:pPr>
      <w:r>
        <w:rPr>
          <w:rFonts w:ascii="Calibri" w:hAnsi="Calibri"/>
        </w:rPr>
        <w:t>Pricing -&gt; #pricing</w:t>
      </w:r>
    </w:p>
    <w:p>
      <w:pPr>
        <w:pStyle w:val="ListBullet"/>
        <w:spacing w:after="80"/>
        <w:ind w:left="360"/>
      </w:pPr>
      <w:r>
        <w:rPr>
          <w:rFonts w:ascii="Calibri" w:hAnsi="Calibri"/>
        </w:rPr>
        <w:t>Contact -&gt; #contact</w:t>
      </w:r>
    </w:p>
    <w:p>
      <w:pPr>
        <w:pStyle w:val="ListBullet"/>
        <w:spacing w:after="80"/>
        <w:ind w:left="360"/>
      </w:pPr>
      <w:r>
        <w:rPr>
          <w:rFonts w:ascii="Calibri" w:hAnsi="Calibri"/>
        </w:rPr>
        <w:t>Waitlist (mobile app) -&gt; waitlist.html</w:t>
      </w:r>
    </w:p>
    <w:p>
      <w:pPr>
        <w:pStyle w:val="ListBullet"/>
        <w:spacing w:after="80"/>
        <w:ind w:left="360"/>
      </w:pPr>
      <w:r>
        <w:rPr>
          <w:rFonts w:ascii="Calibri" w:hAnsi="Calibri"/>
          <w:b/>
        </w:rPr>
        <w:t>Policies dropdown:</w:t>
      </w:r>
    </w:p>
    <w:p>
      <w:pPr>
        <w:pStyle w:val="ListBullet"/>
        <w:spacing w:after="80"/>
        <w:ind w:left="533"/>
      </w:pPr>
      <w:r>
        <w:rPr>
          <w:rFonts w:ascii="Calibri" w:hAnsi="Calibri"/>
        </w:rPr>
        <w:t>Privacy Policy -&gt; privacy-policy.html</w:t>
      </w:r>
    </w:p>
    <w:p>
      <w:pPr>
        <w:pStyle w:val="ListBullet"/>
        <w:spacing w:after="80"/>
        <w:ind w:left="533"/>
      </w:pPr>
      <w:r>
        <w:rPr>
          <w:rFonts w:ascii="Calibri" w:hAnsi="Calibri"/>
        </w:rPr>
        <w:t>Terms and Conditions -&gt; terms-and-conditions.html</w:t>
      </w:r>
    </w:p>
    <w:p>
      <w:pPr>
        <w:pStyle w:val="ListBullet"/>
        <w:spacing w:after="80"/>
        <w:ind w:left="533"/>
      </w:pPr>
      <w:r>
        <w:rPr>
          <w:rFonts w:ascii="Calibri" w:hAnsi="Calibri"/>
        </w:rPr>
        <w:t>Refund Policy -&gt; refund-policy.html</w:t>
      </w:r>
    </w:p>
    <w:p>
      <w:pPr>
        <w:spacing w:before="40" w:after="120" w:line="264" w:lineRule="auto"/>
      </w:pPr>
      <w:r>
        <w:rPr>
          <w:rFonts w:ascii="Calibri" w:hAnsi="Calibri"/>
          <w:b/>
        </w:rPr>
        <w:t>Right-side actions:</w:t>
      </w:r>
    </w:p>
    <w:p>
      <w:pPr>
        <w:pStyle w:val="ListBullet"/>
        <w:spacing w:after="80"/>
        <w:ind w:left="360"/>
      </w:pPr>
      <w:r>
        <w:rPr>
          <w:rFonts w:ascii="Calibri" w:hAnsi="Calibri"/>
        </w:rPr>
        <w:t>Log in -&gt; auth.html</w:t>
      </w:r>
    </w:p>
    <w:p>
      <w:pPr>
        <w:pStyle w:val="ListBullet"/>
        <w:spacing w:after="80"/>
        <w:ind w:left="360"/>
      </w:pPr>
      <w:r>
        <w:rPr>
          <w:rFonts w:ascii="Calibri" w:hAnsi="Calibri"/>
        </w:rPr>
        <w:t>Sign up / for free -&gt; auth.html</w:t>
      </w:r>
    </w:p>
    <w:p>
      <w:pPr>
        <w:spacing w:before="40" w:after="120" w:line="264" w:lineRule="auto"/>
      </w:pPr>
      <w:r>
        <w:rPr>
          <w:rFonts w:ascii="Calibri" w:hAnsi="Calibri"/>
          <w:b/>
        </w:rPr>
        <w:t>Important:</w:t>
      </w:r>
    </w:p>
    <w:p>
      <w:pPr>
        <w:pStyle w:val="ListBullet"/>
        <w:spacing w:after="80"/>
        <w:ind w:left="360"/>
      </w:pPr>
      <w:r>
        <w:rPr>
          <w:rFonts w:ascii="Calibri" w:hAnsi="Calibri"/>
        </w:rPr>
        <w:t>Do not add another Log in link beside Policies. The login action already exists on the right side.</w:t>
      </w:r>
    </w:p>
    <w:p>
      <w:pPr>
        <w:pStyle w:val="ListBullet"/>
        <w:spacing w:after="80"/>
        <w:ind w:left="360"/>
      </w:pPr>
      <w:r>
        <w:rPr>
          <w:rFonts w:ascii="Calibri" w:hAnsi="Calibri"/>
          <w:b/>
        </w:rPr>
        <w:t>The Sign up button should stack the text:</w:t>
      </w:r>
    </w:p>
    <w:p>
      <w:pPr>
        <w:pStyle w:val="ListBullet"/>
        <w:spacing w:after="80"/>
        <w:ind w:left="533"/>
      </w:pPr>
      <w:r>
        <w:rPr>
          <w:rFonts w:ascii="Calibri" w:hAnsi="Calibri"/>
          <w:b/>
        </w:rPr>
        <w:t>Main line:</w:t>
      </w:r>
      <w:r>
        <w:rPr>
          <w:rFonts w:ascii="Calibri" w:hAnsi="Calibri"/>
        </w:rPr>
        <w:t xml:space="preserve"> Sign up</w:t>
      </w:r>
    </w:p>
    <w:p>
      <w:pPr>
        <w:pStyle w:val="ListBullet"/>
        <w:spacing w:after="80"/>
        <w:ind w:left="533"/>
      </w:pPr>
      <w:r>
        <w:rPr>
          <w:rFonts w:ascii="Calibri" w:hAnsi="Calibri"/>
          <w:b/>
        </w:rPr>
        <w:t>Small line:</w:t>
      </w:r>
      <w:r>
        <w:rPr>
          <w:rFonts w:ascii="Calibri" w:hAnsi="Calibri"/>
        </w:rPr>
        <w:t xml:space="preserve"> for free</w:t>
      </w:r>
    </w:p>
    <w:p>
      <w:pPr>
        <w:spacing w:before="200" w:after="100" w:line="264" w:lineRule="auto"/>
      </w:pPr>
      <w:r>
        <w:rPr>
          <w:rFonts w:ascii="Calibri" w:hAnsi="Calibri"/>
          <w:b/>
          <w:color w:val="2E74B5"/>
          <w:sz w:val="26"/>
        </w:rPr>
        <w:t>Mobile Navigation</w:t>
      </w:r>
    </w:p>
    <w:p>
      <w:pPr>
        <w:pStyle w:val="ListBullet"/>
        <w:spacing w:after="80"/>
        <w:ind w:left="360"/>
      </w:pPr>
      <w:r>
        <w:rPr>
          <w:rFonts w:ascii="Calibri" w:hAnsi="Calibri"/>
        </w:rPr>
        <w:t>Use a hamburger menu.</w:t>
      </w:r>
    </w:p>
    <w:p>
      <w:pPr>
        <w:pStyle w:val="ListBullet"/>
        <w:spacing w:after="80"/>
        <w:ind w:left="360"/>
      </w:pPr>
      <w:r>
        <w:rPr>
          <w:rFonts w:ascii="Calibri" w:hAnsi="Calibri"/>
        </w:rPr>
        <w:t>The nav should open as a compact dropdown panel.</w:t>
      </w:r>
    </w:p>
    <w:p>
      <w:pPr>
        <w:pStyle w:val="ListBullet"/>
        <w:spacing w:after="80"/>
        <w:ind w:left="360"/>
      </w:pPr>
      <w:r>
        <w:rPr>
          <w:rFonts w:ascii="Calibri" w:hAnsi="Calibri"/>
        </w:rPr>
        <w:t>Policies should remain accessible on mobile.</w:t>
      </w:r>
    </w:p>
    <w:p>
      <w:pPr>
        <w:pStyle w:val="ListBullet"/>
        <w:spacing w:after="80"/>
        <w:ind w:left="360"/>
      </w:pPr>
      <w:r>
        <w:rPr>
          <w:rFonts w:ascii="Calibri" w:hAnsi="Calibri"/>
        </w:rPr>
        <w:t>Hide the extra Log in button on very small screens if needed to preserve space.</w:t>
      </w:r>
    </w:p>
    <w:p>
      <w:pPr>
        <w:pStyle w:val="ListBullet"/>
        <w:spacing w:after="80"/>
        <w:ind w:left="360"/>
      </w:pPr>
      <w:r>
        <w:rPr>
          <w:rFonts w:ascii="Calibri" w:hAnsi="Calibri"/>
        </w:rPr>
        <w:t>Keep Sign up for free as the primary mobile action.</w:t>
      </w:r>
    </w:p>
    <w:p>
      <w:pPr>
        <w:spacing w:before="280" w:after="120" w:line="264" w:lineRule="auto"/>
      </w:pPr>
      <w:r>
        <w:rPr>
          <w:rFonts w:ascii="Calibri" w:hAnsi="Calibri"/>
          <w:b/>
          <w:color w:val="2E74B5"/>
          <w:sz w:val="32"/>
        </w:rPr>
        <w:t>6. Homepage Section-by-Section Specification</w:t>
      </w:r>
    </w:p>
    <w:p>
      <w:pPr>
        <w:spacing w:before="200" w:after="100" w:line="264" w:lineRule="auto"/>
      </w:pPr>
      <w:r>
        <w:rPr>
          <w:rFonts w:ascii="Calibri" w:hAnsi="Calibri"/>
          <w:b/>
          <w:color w:val="2E74B5"/>
          <w:sz w:val="26"/>
        </w:rPr>
        <w:t>6.1 Hero Section</w:t>
      </w:r>
    </w:p>
    <w:p>
      <w:pPr>
        <w:spacing w:before="40" w:after="120" w:line="264" w:lineRule="auto"/>
      </w:pPr>
      <w:r>
        <w:rPr>
          <w:rFonts w:ascii="Calibri" w:hAnsi="Calibri"/>
          <w:b/>
        </w:rPr>
        <w:t>Main headline:</w:t>
      </w:r>
    </w:p>
    <w:p>
      <w:pPr>
        <w:spacing w:before="40" w:after="120" w:line="264" w:lineRule="auto"/>
      </w:pPr>
      <w:r>
        <w:rPr>
          <w:rFonts w:ascii="Calibri" w:hAnsi="Calibri"/>
        </w:rPr>
        <w:t>Your job hunt, organized.</w:t>
      </w:r>
    </w:p>
    <w:p>
      <w:pPr>
        <w:spacing w:before="40" w:after="120" w:line="264" w:lineRule="auto"/>
      </w:pPr>
      <w:r>
        <w:rPr>
          <w:rFonts w:ascii="Calibri" w:hAnsi="Calibri"/>
          <w:b/>
        </w:rPr>
        <w:t>Eyebrow:</w:t>
      </w:r>
    </w:p>
    <w:p>
      <w:pPr>
        <w:spacing w:before="40" w:after="120" w:line="264" w:lineRule="auto"/>
      </w:pPr>
      <w:r>
        <w:rPr>
          <w:rFonts w:ascii="Calibri" w:hAnsi="Calibri"/>
        </w:rPr>
        <w:t>Job application tracker and job hunt organizer</w:t>
      </w:r>
    </w:p>
    <w:p>
      <w:pPr>
        <w:spacing w:before="40" w:after="120" w:line="264" w:lineRule="auto"/>
      </w:pPr>
      <w:r>
        <w:rPr>
          <w:rFonts w:ascii="Calibri" w:hAnsi="Calibri"/>
          <w:b/>
        </w:rPr>
        <w:t>Supporting sentence:</w:t>
      </w:r>
    </w:p>
    <w:p>
      <w:pPr>
        <w:spacing w:before="40" w:after="120" w:line="264" w:lineRule="auto"/>
      </w:pPr>
      <w:r>
        <w:rPr>
          <w:rFonts w:ascii="Calibri" w:hAnsi="Calibri"/>
        </w:rPr>
        <w:t>Track applications, research companies, remember deadlines, and follow up from one calm place.</w:t>
      </w:r>
    </w:p>
    <w:p>
      <w:pPr>
        <w:spacing w:before="40" w:after="120" w:line="264" w:lineRule="auto"/>
      </w:pPr>
      <w:r>
        <w:rPr>
          <w:rFonts w:ascii="Calibri" w:hAnsi="Calibri"/>
          <w:b/>
        </w:rPr>
        <w:t>Benefit labels:</w:t>
      </w:r>
    </w:p>
    <w:p>
      <w:pPr>
        <w:pStyle w:val="ListBullet"/>
        <w:spacing w:after="80"/>
        <w:ind w:left="360"/>
      </w:pPr>
      <w:r>
        <w:rPr>
          <w:rFonts w:ascii="Calibri" w:hAnsi="Calibri"/>
        </w:rPr>
        <w:t>Job application tracker</w:t>
      </w:r>
    </w:p>
    <w:p>
      <w:pPr>
        <w:pStyle w:val="ListBullet"/>
        <w:spacing w:after="80"/>
        <w:ind w:left="360"/>
      </w:pPr>
      <w:r>
        <w:rPr>
          <w:rFonts w:ascii="Calibri" w:hAnsi="Calibri"/>
        </w:rPr>
        <w:t>AI company research</w:t>
      </w:r>
    </w:p>
    <w:p>
      <w:pPr>
        <w:pStyle w:val="ListBullet"/>
        <w:spacing w:after="80"/>
        <w:ind w:left="360"/>
      </w:pPr>
      <w:r>
        <w:rPr>
          <w:rFonts w:ascii="Calibri" w:hAnsi="Calibri"/>
        </w:rPr>
        <w:t>Deadline reminders</w:t>
      </w:r>
    </w:p>
    <w:p>
      <w:pPr>
        <w:pStyle w:val="ListBullet"/>
        <w:spacing w:after="80"/>
        <w:ind w:left="360"/>
      </w:pPr>
      <w:r>
        <w:rPr>
          <w:rFonts w:ascii="Calibri" w:hAnsi="Calibri"/>
        </w:rPr>
        <w:t>Contact management</w:t>
      </w:r>
    </w:p>
    <w:p>
      <w:pPr>
        <w:spacing w:before="40" w:after="120" w:line="264" w:lineRule="auto"/>
      </w:pPr>
      <w:r>
        <w:rPr>
          <w:rFonts w:ascii="Calibri" w:hAnsi="Calibri"/>
          <w:b/>
        </w:rPr>
        <w:t>Hero CTAs:</w:t>
      </w:r>
    </w:p>
    <w:p>
      <w:pPr>
        <w:pStyle w:val="ListBullet"/>
        <w:spacing w:after="80"/>
        <w:ind w:left="360"/>
      </w:pPr>
      <w:r>
        <w:rPr>
          <w:rFonts w:ascii="Calibri" w:hAnsi="Calibri"/>
          <w:b/>
        </w:rPr>
        <w:t>Primary:</w:t>
      </w:r>
      <w:r>
        <w:rPr>
          <w:rFonts w:ascii="Calibri" w:hAnsi="Calibri"/>
        </w:rPr>
        <w:t xml:space="preserve"> Try free on web -&gt; auth.html</w:t>
      </w:r>
    </w:p>
    <w:p>
      <w:pPr>
        <w:pStyle w:val="ListBullet"/>
        <w:spacing w:after="80"/>
        <w:ind w:left="360"/>
      </w:pPr>
      <w:r>
        <w:rPr>
          <w:rFonts w:ascii="Calibri" w:hAnsi="Calibri"/>
          <w:b/>
        </w:rPr>
        <w:t>Secondary:</w:t>
      </w:r>
      <w:r>
        <w:rPr>
          <w:rFonts w:ascii="Calibri" w:hAnsi="Calibri"/>
        </w:rPr>
        <w:t xml:space="preserve"> Join mobile app waitlist -&gt; waitlist.html</w:t>
      </w:r>
    </w:p>
    <w:p>
      <w:pPr>
        <w:spacing w:before="40" w:after="120" w:line="264" w:lineRule="auto"/>
      </w:pPr>
      <w:r>
        <w:rPr>
          <w:rFonts w:ascii="Calibri" w:hAnsi="Calibri"/>
          <w:b/>
        </w:rPr>
        <w:t>Small note:</w:t>
      </w:r>
    </w:p>
    <w:p>
      <w:pPr>
        <w:spacing w:before="40" w:after="120" w:line="264" w:lineRule="auto"/>
      </w:pPr>
      <w:r>
        <w:rPr>
          <w:rFonts w:ascii="Calibri" w:hAnsi="Calibri"/>
        </w:rPr>
        <w:t>Built by Zyntro for students, graduates, active job seekers, and career switchers.</w:t>
      </w:r>
    </w:p>
    <w:p>
      <w:pPr>
        <w:spacing w:before="40" w:after="120" w:line="264" w:lineRule="auto"/>
      </w:pPr>
      <w:r>
        <w:rPr>
          <w:rFonts w:ascii="Calibri" w:hAnsi="Calibri"/>
          <w:b/>
        </w:rPr>
        <w:t>Visual behavior:</w:t>
      </w:r>
    </w:p>
    <w:p>
      <w:pPr>
        <w:pStyle w:val="ListBullet"/>
        <w:spacing w:after="80"/>
        <w:ind w:left="360"/>
      </w:pPr>
      <w:r>
        <w:rPr>
          <w:rFonts w:ascii="Calibri" w:hAnsi="Calibri"/>
        </w:rPr>
        <w:t>Centered hero text.</w:t>
      </w:r>
    </w:p>
    <w:p>
      <w:pPr>
        <w:pStyle w:val="ListBullet"/>
        <w:spacing w:after="80"/>
        <w:ind w:left="360"/>
      </w:pPr>
      <w:r>
        <w:rPr>
          <w:rFonts w:ascii="Calibri" w:hAnsi="Calibri"/>
        </w:rPr>
        <w:t>Subtle animated orbit background.</w:t>
      </w:r>
    </w:p>
    <w:p>
      <w:pPr>
        <w:pStyle w:val="ListBullet"/>
        <w:spacing w:after="80"/>
        <w:ind w:left="360"/>
      </w:pPr>
      <w:r>
        <w:rPr>
          <w:rFonts w:ascii="Calibri" w:hAnsi="Calibri"/>
        </w:rPr>
        <w:t>The orbit should be visible enough to feel alive, but should not compete with the headline.</w:t>
      </w:r>
    </w:p>
    <w:p>
      <w:pPr>
        <w:pStyle w:val="ListBullet"/>
        <w:spacing w:after="80"/>
        <w:ind w:left="360"/>
      </w:pPr>
      <w:r>
        <w:rPr>
          <w:rFonts w:ascii="Calibri" w:hAnsi="Calibri"/>
        </w:rPr>
        <w:t>Floating message banners should sit in the vacant hero areas and not overlap the central text.</w:t>
      </w:r>
    </w:p>
    <w:p>
      <w:pPr>
        <w:spacing w:before="40" w:after="120" w:line="264" w:lineRule="auto"/>
      </w:pPr>
      <w:r>
        <w:rPr>
          <w:rFonts w:ascii="Calibri" w:hAnsi="Calibri"/>
          <w:b/>
        </w:rPr>
        <w:t>Floating banners:</w:t>
      </w:r>
    </w:p>
    <w:p>
      <w:pPr>
        <w:pStyle w:val="ListBullet"/>
        <w:spacing w:after="80"/>
        <w:ind w:left="360"/>
      </w:pPr>
      <w:r>
        <w:rPr>
          <w:rFonts w:ascii="Calibri" w:hAnsi="Calibri"/>
        </w:rPr>
        <w:t>Track applications</w:t>
      </w:r>
    </w:p>
    <w:p>
      <w:pPr>
        <w:pStyle w:val="ListBullet"/>
        <w:spacing w:after="80"/>
        <w:ind w:left="360"/>
      </w:pPr>
      <w:r>
        <w:rPr>
          <w:rFonts w:ascii="Calibri" w:hAnsi="Calibri"/>
        </w:rPr>
        <w:t>Research companies</w:t>
      </w:r>
    </w:p>
    <w:p>
      <w:pPr>
        <w:pStyle w:val="ListBullet"/>
        <w:spacing w:after="80"/>
        <w:ind w:left="360"/>
      </w:pPr>
      <w:r>
        <w:rPr>
          <w:rFonts w:ascii="Calibri" w:hAnsi="Calibri"/>
        </w:rPr>
        <w:t>Remember deadlines</w:t>
      </w:r>
    </w:p>
    <w:p>
      <w:pPr>
        <w:pStyle w:val="ListBullet"/>
        <w:spacing w:after="80"/>
        <w:ind w:left="360"/>
      </w:pPr>
      <w:r>
        <w:rPr>
          <w:rFonts w:ascii="Calibri" w:hAnsi="Calibri"/>
        </w:rPr>
        <w:t>Follow up</w:t>
      </w:r>
    </w:p>
    <w:p>
      <w:pPr>
        <w:spacing w:before="40" w:after="120" w:line="264" w:lineRule="auto"/>
      </w:pPr>
      <w:r>
        <w:rPr>
          <w:rFonts w:ascii="Calibri" w:hAnsi="Calibri"/>
          <w:b/>
        </w:rPr>
        <w:t>Floating banner interaction:</w:t>
      </w:r>
    </w:p>
    <w:p>
      <w:pPr>
        <w:pStyle w:val="ListBullet"/>
        <w:spacing w:after="80"/>
        <w:ind w:left="360"/>
      </w:pPr>
      <w:r>
        <w:rPr>
          <w:rFonts w:ascii="Calibri" w:hAnsi="Calibri"/>
        </w:rPr>
        <w:t>Banners should subtly float.</w:t>
      </w:r>
    </w:p>
    <w:p>
      <w:pPr>
        <w:pStyle w:val="ListBullet"/>
        <w:spacing w:after="80"/>
        <w:ind w:left="360"/>
      </w:pPr>
      <w:r>
        <w:rPr>
          <w:rFonts w:ascii="Calibri" w:hAnsi="Calibri"/>
        </w:rPr>
        <w:t>Banners should glow slightly with the orbbt. theme color.</w:t>
      </w:r>
    </w:p>
    <w:p>
      <w:pPr>
        <w:pStyle w:val="ListBullet"/>
        <w:spacing w:after="80"/>
        <w:ind w:left="360"/>
      </w:pPr>
      <w:r>
        <w:rPr>
          <w:rFonts w:ascii="Calibri" w:hAnsi="Calibri"/>
        </w:rPr>
        <w:t>On hover, glow should become slightly stronger.</w:t>
      </w:r>
    </w:p>
    <w:p>
      <w:pPr>
        <w:pStyle w:val="ListBullet"/>
        <w:spacing w:after="80"/>
        <w:ind w:left="360"/>
      </w:pPr>
      <w:r>
        <w:rPr>
          <w:rFonts w:ascii="Calibri" w:hAnsi="Calibri"/>
        </w:rPr>
        <w:t>User should be able to drag banners.</w:t>
      </w:r>
    </w:p>
    <w:p>
      <w:pPr>
        <w:pStyle w:val="ListBullet"/>
        <w:spacing w:after="80"/>
        <w:ind w:left="360"/>
      </w:pPr>
      <w:r>
        <w:rPr>
          <w:rFonts w:ascii="Calibri" w:hAnsi="Calibri"/>
        </w:rPr>
        <w:t>After dragging, banners should stay where the user moved them during the current page session.</w:t>
      </w:r>
    </w:p>
    <w:p>
      <w:pPr>
        <w:pStyle w:val="ListBullet"/>
        <w:spacing w:after="80"/>
        <w:ind w:left="360"/>
      </w:pPr>
      <w:r>
        <w:rPr>
          <w:rFonts w:ascii="Calibri" w:hAnsi="Calibri"/>
        </w:rPr>
        <w:t>The banners may continue their subtle float animation after being moved.</w:t>
      </w:r>
    </w:p>
    <w:p>
      <w:pPr>
        <w:pStyle w:val="ListBullet"/>
        <w:spacing w:after="80"/>
        <w:ind w:left="360"/>
      </w:pPr>
      <w:r>
        <w:rPr>
          <w:rFonts w:ascii="Calibri" w:hAnsi="Calibri"/>
        </w:rPr>
        <w:t>Hide floating banners on mobile to prevent clutter.</w:t>
      </w:r>
    </w:p>
    <w:p>
      <w:pPr>
        <w:spacing w:before="200" w:after="100" w:line="264" w:lineRule="auto"/>
      </w:pPr>
      <w:r>
        <w:rPr>
          <w:rFonts w:ascii="Calibri" w:hAnsi="Calibri"/>
          <w:b/>
          <w:color w:val="2E74B5"/>
          <w:sz w:val="26"/>
        </w:rPr>
        <w:t>6.2 Product Preview</w:t>
      </w:r>
    </w:p>
    <w:p>
      <w:pPr>
        <w:spacing w:before="40" w:after="120" w:line="264" w:lineRule="auto"/>
      </w:pPr>
      <w:r>
        <w:rPr>
          <w:rFonts w:ascii="Calibri" w:hAnsi="Calibri"/>
          <w:b/>
        </w:rPr>
        <w:t>Purpose:</w:t>
      </w:r>
      <w:r>
        <w:rPr>
          <w:rFonts w:ascii="Calibri" w:hAnsi="Calibri"/>
        </w:rPr>
        <w:t xml:space="preserve"> Show that orbbt. is a real product interface, not just a concept.</w:t>
      </w:r>
    </w:p>
    <w:p>
      <w:pPr>
        <w:spacing w:before="40" w:after="120" w:line="264" w:lineRule="auto"/>
      </w:pPr>
      <w:r>
        <w:rPr>
          <w:rFonts w:ascii="Calibri" w:hAnsi="Calibri"/>
          <w:b/>
        </w:rPr>
        <w:t>Section label:</w:t>
      </w:r>
    </w:p>
    <w:p>
      <w:pPr>
        <w:spacing w:before="40" w:after="120" w:line="264" w:lineRule="auto"/>
      </w:pPr>
      <w:r>
        <w:rPr>
          <w:rFonts w:ascii="Calibri" w:hAnsi="Calibri"/>
        </w:rPr>
        <w:t>Product preview</w:t>
      </w:r>
    </w:p>
    <w:p>
      <w:pPr>
        <w:spacing w:before="40" w:after="120" w:line="264" w:lineRule="auto"/>
      </w:pPr>
      <w:r>
        <w:rPr>
          <w:rFonts w:ascii="Calibri" w:hAnsi="Calibri"/>
          <w:b/>
        </w:rPr>
        <w:t>Heading:</w:t>
      </w:r>
    </w:p>
    <w:p>
      <w:pPr>
        <w:spacing w:before="40" w:after="120" w:line="264" w:lineRule="auto"/>
      </w:pPr>
      <w:r>
        <w:rPr>
          <w:rFonts w:ascii="Calibri" w:hAnsi="Calibri"/>
        </w:rPr>
        <w:t>A quiet place for a very busy search.</w:t>
      </w:r>
    </w:p>
    <w:p>
      <w:pPr>
        <w:spacing w:before="40" w:after="120" w:line="264" w:lineRule="auto"/>
      </w:pPr>
      <w:r>
        <w:rPr>
          <w:rFonts w:ascii="Calibri" w:hAnsi="Calibri"/>
          <w:b/>
        </w:rPr>
        <w:t>Body:</w:t>
      </w:r>
    </w:p>
    <w:p>
      <w:pPr>
        <w:spacing w:before="40" w:after="120" w:line="264" w:lineRule="auto"/>
      </w:pPr>
      <w:r>
        <w:rPr>
          <w:rFonts w:ascii="Calibri" w:hAnsi="Calibri"/>
        </w:rPr>
        <w:t>orbbt. keeps jobs, contacts, companies, deadlines, and job search tracking visible without making the workflow feel heavy.</w:t>
      </w:r>
    </w:p>
    <w:p>
      <w:pPr>
        <w:spacing w:before="40" w:after="120" w:line="264" w:lineRule="auto"/>
      </w:pPr>
      <w:r>
        <w:rPr>
          <w:rFonts w:ascii="Calibri" w:hAnsi="Calibri"/>
          <w:b/>
        </w:rPr>
        <w:t>Asset:</w:t>
      </w:r>
    </w:p>
    <w:p>
      <w:pPr>
        <w:pStyle w:val="ListBullet"/>
        <w:spacing w:after="80"/>
        <w:ind w:left="360"/>
      </w:pPr>
      <w:r>
        <w:rPr>
          <w:rFonts w:ascii="Calibri" w:hAnsi="Calibri"/>
          <w:b/>
        </w:rPr>
        <w:t>Current screenshot:</w:t>
      </w:r>
      <w:r>
        <w:rPr>
          <w:rFonts w:ascii="Calibri" w:hAnsi="Calibri"/>
        </w:rPr>
        <w:t xml:space="preserve"> app-preview.png</w:t>
      </w:r>
    </w:p>
    <w:p>
      <w:pPr>
        <w:pStyle w:val="ListBullet"/>
        <w:spacing w:after="80"/>
        <w:ind w:left="360"/>
      </w:pPr>
      <w:r>
        <w:rPr>
          <w:rFonts w:ascii="Calibri" w:hAnsi="Calibri"/>
          <w:b/>
        </w:rPr>
        <w:t>Alt text:</w:t>
      </w:r>
      <w:r>
        <w:rPr>
          <w:rFonts w:ascii="Calibri" w:hAnsi="Calibri"/>
        </w:rPr>
        <w:t xml:space="preserve"> orbbt. job application tracker dashboard preview</w:t>
      </w:r>
    </w:p>
    <w:p>
      <w:pPr>
        <w:spacing w:before="40" w:after="120" w:line="264" w:lineRule="auto"/>
      </w:pPr>
      <w:r>
        <w:rPr>
          <w:rFonts w:ascii="Calibri" w:hAnsi="Calibri"/>
          <w:b/>
        </w:rPr>
        <w:t>Future requirement:</w:t>
      </w:r>
    </w:p>
    <w:p>
      <w:pPr>
        <w:pStyle w:val="ListBullet"/>
        <w:spacing w:after="80"/>
        <w:ind w:left="360"/>
      </w:pPr>
      <w:r>
        <w:rPr>
          <w:rFonts w:ascii="Calibri" w:hAnsi="Calibri"/>
        </w:rPr>
        <w:t>Replace static screenshot with polished final product screenshots when available.</w:t>
      </w:r>
    </w:p>
    <w:p>
      <w:pPr>
        <w:pStyle w:val="ListBullet"/>
        <w:spacing w:after="80"/>
        <w:ind w:left="360"/>
      </w:pPr>
      <w:r>
        <w:rPr>
          <w:rFonts w:ascii="Calibri" w:hAnsi="Calibri"/>
        </w:rPr>
        <w:t>Keep image visible early on the page, directly after the hero.</w:t>
      </w:r>
    </w:p>
    <w:p>
      <w:pPr>
        <w:spacing w:before="200" w:after="100" w:line="264" w:lineRule="auto"/>
      </w:pPr>
      <w:r>
        <w:rPr>
          <w:rFonts w:ascii="Calibri" w:hAnsi="Calibri"/>
          <w:b/>
          <w:color w:val="2E74B5"/>
          <w:sz w:val="26"/>
        </w:rPr>
        <w:t>6.3 Trust Strip</w:t>
      </w:r>
    </w:p>
    <w:p>
      <w:pPr>
        <w:spacing w:before="40" w:after="120" w:line="264" w:lineRule="auto"/>
      </w:pPr>
      <w:r>
        <w:rPr>
          <w:rFonts w:ascii="Calibri" w:hAnsi="Calibri"/>
          <w:b/>
        </w:rPr>
        <w:t>Purpose:</w:t>
      </w:r>
      <w:r>
        <w:rPr>
          <w:rFonts w:ascii="Calibri" w:hAnsi="Calibri"/>
        </w:rPr>
        <w:t xml:space="preserve"> Add early-stage credibility without fake testimonials.</w:t>
      </w:r>
    </w:p>
    <w:p>
      <w:pPr>
        <w:spacing w:before="40" w:after="120" w:line="264" w:lineRule="auto"/>
      </w:pPr>
      <w:r>
        <w:rPr>
          <w:rFonts w:ascii="Calibri" w:hAnsi="Calibri"/>
          <w:b/>
        </w:rPr>
        <w:t>Cards:</w:t>
      </w:r>
    </w:p>
    <w:p>
      <w:pPr>
        <w:pStyle w:val="ListNumber"/>
        <w:spacing w:after="80"/>
      </w:pPr>
      <w:r>
        <w:rPr>
          <w:rFonts w:ascii="Calibri" w:hAnsi="Calibri"/>
        </w:rPr>
        <w:t>Built by Zyntro</w:t>
      </w:r>
    </w:p>
    <w:p>
      <w:pPr>
        <w:pStyle w:val="ListBullet"/>
        <w:spacing w:after="80"/>
        <w:ind w:left="619"/>
      </w:pPr>
      <w:r>
        <w:rPr>
          <w:rFonts w:ascii="Calibri" w:hAnsi="Calibri"/>
        </w:rPr>
        <w:t>A focused product team building practical tools for modern applicants.</w:t>
      </w:r>
    </w:p>
    <w:p>
      <w:pPr>
        <w:pStyle w:val="ListNumber"/>
        <w:spacing w:after="80"/>
      </w:pPr>
      <w:r>
        <w:rPr>
          <w:rFonts w:ascii="Calibri" w:hAnsi="Calibri"/>
        </w:rPr>
        <w:t>Early access opening soon</w:t>
      </w:r>
    </w:p>
    <w:p>
      <w:pPr>
        <w:pStyle w:val="ListBullet"/>
        <w:spacing w:after="80"/>
        <w:ind w:left="619"/>
      </w:pPr>
      <w:r>
        <w:rPr>
          <w:rFonts w:ascii="Calibri" w:hAnsi="Calibri"/>
        </w:rPr>
        <w:t>Join the mobile app waitlist for App Store and Play Store access.</w:t>
      </w:r>
    </w:p>
    <w:p>
      <w:pPr>
        <w:pStyle w:val="ListNumber"/>
        <w:spacing w:after="80"/>
      </w:pPr>
      <w:r>
        <w:rPr>
          <w:rFonts w:ascii="Calibri" w:hAnsi="Calibri"/>
        </w:rPr>
        <w:t>Made for active job seekers</w:t>
      </w:r>
    </w:p>
    <w:p>
      <w:pPr>
        <w:pStyle w:val="ListBullet"/>
        <w:spacing w:after="80"/>
        <w:ind w:left="619"/>
      </w:pPr>
      <w:r>
        <w:rPr>
          <w:rFonts w:ascii="Calibri" w:hAnsi="Calibri"/>
        </w:rPr>
        <w:t>Designed for students, graduates, career switchers, and repeat applicants.</w:t>
      </w:r>
    </w:p>
    <w:p>
      <w:pPr>
        <w:spacing w:before="200" w:after="100" w:line="264" w:lineRule="auto"/>
      </w:pPr>
      <w:r>
        <w:rPr>
          <w:rFonts w:ascii="Calibri" w:hAnsi="Calibri"/>
          <w:b/>
          <w:color w:val="2E74B5"/>
          <w:sz w:val="26"/>
        </w:rPr>
        <w:t>6.4 Problem Section</w:t>
      </w:r>
    </w:p>
    <w:p>
      <w:pPr>
        <w:spacing w:before="40" w:after="120" w:line="264" w:lineRule="auto"/>
      </w:pPr>
      <w:r>
        <w:rPr>
          <w:rFonts w:ascii="Calibri" w:hAnsi="Calibri"/>
          <w:b/>
        </w:rPr>
        <w:t>Label:</w:t>
      </w:r>
    </w:p>
    <w:p>
      <w:pPr>
        <w:spacing w:before="40" w:after="120" w:line="264" w:lineRule="auto"/>
      </w:pPr>
      <w:r>
        <w:rPr>
          <w:rFonts w:ascii="Calibri" w:hAnsi="Calibri"/>
        </w:rPr>
        <w:t>Problem</w:t>
      </w:r>
    </w:p>
    <w:p>
      <w:pPr>
        <w:spacing w:before="40" w:after="120" w:line="264" w:lineRule="auto"/>
      </w:pPr>
      <w:r>
        <w:rPr>
          <w:rFonts w:ascii="Calibri" w:hAnsi="Calibri"/>
          <w:b/>
        </w:rPr>
        <w:t>Heading:</w:t>
      </w:r>
    </w:p>
    <w:p>
      <w:pPr>
        <w:spacing w:before="40" w:after="120" w:line="264" w:lineRule="auto"/>
      </w:pPr>
      <w:r>
        <w:rPr>
          <w:rFonts w:ascii="Calibri" w:hAnsi="Calibri"/>
        </w:rPr>
        <w:t>Your job search should not live in ten places.</w:t>
      </w:r>
    </w:p>
    <w:p>
      <w:pPr>
        <w:spacing w:before="40" w:after="120" w:line="264" w:lineRule="auto"/>
      </w:pPr>
      <w:r>
        <w:rPr>
          <w:rFonts w:ascii="Calibri" w:hAnsi="Calibri"/>
          <w:b/>
        </w:rPr>
        <w:t>Body:</w:t>
      </w:r>
    </w:p>
    <w:p>
      <w:pPr>
        <w:spacing w:before="40" w:after="120" w:line="264" w:lineRule="auto"/>
      </w:pPr>
      <w:r>
        <w:rPr>
          <w:rFonts w:ascii="Calibri" w:hAnsi="Calibri"/>
        </w:rPr>
        <w:t>Applications get scattered across tabs, emails, notes, calendars, and messages. orbbt. brings the important pieces together so your next step is always clear.</w:t>
      </w:r>
    </w:p>
    <w:p>
      <w:pPr>
        <w:spacing w:before="200" w:after="100" w:line="264" w:lineRule="auto"/>
      </w:pPr>
      <w:r>
        <w:rPr>
          <w:rFonts w:ascii="Calibri" w:hAnsi="Calibri"/>
          <w:b/>
          <w:color w:val="2E74B5"/>
          <w:sz w:val="26"/>
        </w:rPr>
        <w:t>6.5 Story Section</w:t>
      </w:r>
    </w:p>
    <w:p>
      <w:pPr>
        <w:spacing w:before="40" w:after="120" w:line="264" w:lineRule="auto"/>
      </w:pPr>
      <w:r>
        <w:rPr>
          <w:rFonts w:ascii="Calibri" w:hAnsi="Calibri"/>
          <w:b/>
        </w:rPr>
        <w:t>Label:</w:t>
      </w:r>
    </w:p>
    <w:p>
      <w:pPr>
        <w:spacing w:before="40" w:after="120" w:line="264" w:lineRule="auto"/>
      </w:pPr>
      <w:r>
        <w:rPr>
          <w:rFonts w:ascii="Calibri" w:hAnsi="Calibri"/>
        </w:rPr>
        <w:t>Our story</w:t>
      </w:r>
    </w:p>
    <w:p>
      <w:pPr>
        <w:spacing w:before="40" w:after="120" w:line="264" w:lineRule="auto"/>
      </w:pPr>
      <w:r>
        <w:rPr>
          <w:rFonts w:ascii="Calibri" w:hAnsi="Calibri"/>
          <w:b/>
        </w:rPr>
        <w:t>Heading:</w:t>
      </w:r>
    </w:p>
    <w:p>
      <w:pPr>
        <w:spacing w:before="40" w:after="120" w:line="264" w:lineRule="auto"/>
      </w:pPr>
      <w:r>
        <w:rPr>
          <w:rFonts w:ascii="Calibri" w:hAnsi="Calibri"/>
        </w:rPr>
        <w:t>We wanted the job hunt to feel lighter.</w:t>
      </w:r>
    </w:p>
    <w:p>
      <w:pPr>
        <w:spacing w:before="40" w:after="120" w:line="264" w:lineRule="auto"/>
      </w:pPr>
      <w:r>
        <w:rPr>
          <w:rFonts w:ascii="Calibri" w:hAnsi="Calibri"/>
          <w:b/>
        </w:rPr>
        <w:t>Body:</w:t>
      </w:r>
    </w:p>
    <w:p>
      <w:pPr>
        <w:spacing w:before="40" w:after="120" w:line="264" w:lineRule="auto"/>
      </w:pPr>
      <w:r>
        <w:rPr>
          <w:rFonts w:ascii="Calibri" w:hAnsi="Calibri"/>
          <w:b/>
        </w:rPr>
        <w:t>orbbt. started from a simple frustration:</w:t>
      </w:r>
      <w:r>
        <w:rPr>
          <w:rFonts w:ascii="Calibri" w:hAnsi="Calibri"/>
        </w:rPr>
        <w:t xml:space="preserve"> the work around applying can become heavier than the application itself.</w:t>
      </w:r>
    </w:p>
    <w:p>
      <w:pPr>
        <w:spacing w:before="40" w:after="120" w:line="264" w:lineRule="auto"/>
      </w:pPr>
      <w:r>
        <w:rPr>
          <w:rFonts w:ascii="Calibri" w:hAnsi="Calibri"/>
        </w:rPr>
        <w:t>So the product is intentionally simple. Save the role. Understand the company. Track what happens next. Remember who matters.</w:t>
      </w:r>
    </w:p>
    <w:p>
      <w:pPr>
        <w:spacing w:before="200" w:after="100" w:line="264" w:lineRule="auto"/>
      </w:pPr>
      <w:r>
        <w:rPr>
          <w:rFonts w:ascii="Calibri" w:hAnsi="Calibri"/>
          <w:b/>
          <w:color w:val="2E74B5"/>
          <w:sz w:val="26"/>
        </w:rPr>
        <w:t>6.6 Features Section</w:t>
      </w:r>
    </w:p>
    <w:p>
      <w:pPr>
        <w:spacing w:before="40" w:after="120" w:line="264" w:lineRule="auto"/>
      </w:pPr>
      <w:r>
        <w:rPr>
          <w:rFonts w:ascii="Calibri" w:hAnsi="Calibri"/>
          <w:b/>
        </w:rPr>
        <w:t>Section ID:</w:t>
      </w:r>
    </w:p>
    <w:p>
      <w:pPr>
        <w:spacing w:before="40" w:after="120" w:line="264" w:lineRule="auto"/>
      </w:pPr>
      <w:r>
        <w:rPr>
          <w:rFonts w:ascii="Calibri" w:hAnsi="Calibri"/>
        </w:rPr>
        <w:t>features</w:t>
      </w:r>
    </w:p>
    <w:p>
      <w:pPr>
        <w:spacing w:before="40" w:after="120" w:line="264" w:lineRule="auto"/>
      </w:pPr>
      <w:r>
        <w:rPr>
          <w:rFonts w:ascii="Calibri" w:hAnsi="Calibri"/>
          <w:b/>
        </w:rPr>
        <w:t>Label:</w:t>
      </w:r>
    </w:p>
    <w:p>
      <w:pPr>
        <w:spacing w:before="40" w:after="120" w:line="264" w:lineRule="auto"/>
      </w:pPr>
      <w:r>
        <w:rPr>
          <w:rFonts w:ascii="Calibri" w:hAnsi="Calibri"/>
        </w:rPr>
        <w:t>Features</w:t>
      </w:r>
    </w:p>
    <w:p>
      <w:pPr>
        <w:spacing w:before="40" w:after="120" w:line="264" w:lineRule="auto"/>
      </w:pPr>
      <w:r>
        <w:rPr>
          <w:rFonts w:ascii="Calibri" w:hAnsi="Calibri"/>
          <w:b/>
        </w:rPr>
        <w:t>Heading:</w:t>
      </w:r>
    </w:p>
    <w:p>
      <w:pPr>
        <w:spacing w:before="40" w:after="120" w:line="264" w:lineRule="auto"/>
      </w:pPr>
      <w:r>
        <w:rPr>
          <w:rFonts w:ascii="Calibri" w:hAnsi="Calibri"/>
        </w:rPr>
        <w:t>Just the parts that keep your job search moving.</w:t>
      </w:r>
    </w:p>
    <w:p>
      <w:pPr>
        <w:spacing w:before="40" w:after="120" w:line="264" w:lineRule="auto"/>
      </w:pPr>
      <w:r>
        <w:rPr>
          <w:rFonts w:ascii="Calibri" w:hAnsi="Calibri"/>
          <w:b/>
        </w:rPr>
        <w:t>Body:</w:t>
      </w:r>
    </w:p>
    <w:p>
      <w:pPr>
        <w:spacing w:before="40" w:after="120" w:line="264" w:lineRule="auto"/>
      </w:pPr>
      <w:r>
        <w:rPr>
          <w:rFonts w:ascii="Calibri" w:hAnsi="Calibri"/>
        </w:rPr>
        <w:t>No giant dashboard energy. orbbt. focuses on job application management, company research, deadline reminders, and contacts.</w:t>
      </w:r>
    </w:p>
    <w:p>
      <w:pPr>
        <w:spacing w:before="40" w:after="120" w:line="264" w:lineRule="auto"/>
      </w:pPr>
      <w:r>
        <w:rPr>
          <w:rFonts w:ascii="Calibri" w:hAnsi="Calibri"/>
          <w:b/>
        </w:rPr>
        <w:t>Interaction:</w:t>
      </w:r>
    </w:p>
    <w:p>
      <w:pPr>
        <w:pStyle w:val="ListBullet"/>
        <w:spacing w:after="80"/>
        <w:ind w:left="360"/>
      </w:pPr>
      <w:r>
        <w:rPr>
          <w:rFonts w:ascii="Calibri" w:hAnsi="Calibri"/>
        </w:rPr>
        <w:t>Feature section uses horizontal clickable tabs.</w:t>
      </w:r>
    </w:p>
    <w:p>
      <w:pPr>
        <w:pStyle w:val="ListBullet"/>
        <w:spacing w:after="80"/>
        <w:ind w:left="360"/>
      </w:pPr>
      <w:r>
        <w:rPr>
          <w:rFonts w:ascii="Calibri" w:hAnsi="Calibri"/>
          <w:b/>
        </w:rPr>
        <w:t>On click, update:</w:t>
      </w:r>
    </w:p>
    <w:p>
      <w:pPr>
        <w:pStyle w:val="ListBullet"/>
        <w:spacing w:after="80"/>
        <w:ind w:left="533"/>
      </w:pPr>
      <w:r>
        <w:rPr>
          <w:rFonts w:ascii="Calibri" w:hAnsi="Calibri"/>
        </w:rPr>
        <w:t>Eyebrow</w:t>
      </w:r>
    </w:p>
    <w:p>
      <w:pPr>
        <w:pStyle w:val="ListBullet"/>
        <w:spacing w:after="80"/>
        <w:ind w:left="533"/>
      </w:pPr>
      <w:r>
        <w:rPr>
          <w:rFonts w:ascii="Calibri" w:hAnsi="Calibri"/>
        </w:rPr>
        <w:t>Feature title</w:t>
      </w:r>
    </w:p>
    <w:p>
      <w:pPr>
        <w:pStyle w:val="ListBullet"/>
        <w:spacing w:after="80"/>
        <w:ind w:left="533"/>
      </w:pPr>
      <w:r>
        <w:rPr>
          <w:rFonts w:ascii="Calibri" w:hAnsi="Calibri"/>
        </w:rPr>
        <w:t>Body text</w:t>
      </w:r>
    </w:p>
    <w:p>
      <w:pPr>
        <w:pStyle w:val="ListBullet"/>
        <w:spacing w:after="80"/>
        <w:ind w:left="533"/>
      </w:pPr>
      <w:r>
        <w:rPr>
          <w:rFonts w:ascii="Calibri" w:hAnsi="Calibri"/>
        </w:rPr>
        <w:t>Bullet points</w:t>
      </w:r>
    </w:p>
    <w:p>
      <w:pPr>
        <w:pStyle w:val="ListBullet"/>
        <w:spacing w:after="80"/>
        <w:ind w:left="533"/>
      </w:pPr>
      <w:r>
        <w:rPr>
          <w:rFonts w:ascii="Calibri" w:hAnsi="Calibri"/>
        </w:rPr>
        <w:t>Preview image</w:t>
      </w:r>
    </w:p>
    <w:p>
      <w:pPr>
        <w:pStyle w:val="ListBullet"/>
        <w:spacing w:after="80"/>
        <w:ind w:left="533"/>
      </w:pPr>
      <w:r>
        <w:rPr>
          <w:rFonts w:ascii="Calibri" w:hAnsi="Calibri"/>
        </w:rPr>
        <w:t>Image alt text</w:t>
      </w:r>
    </w:p>
    <w:p>
      <w:pPr>
        <w:spacing w:before="40" w:after="120" w:line="264" w:lineRule="auto"/>
      </w:pPr>
      <w:r>
        <w:rPr>
          <w:rFonts w:ascii="Calibri" w:hAnsi="Calibri"/>
          <w:b/>
        </w:rPr>
        <w:t>Current tabs:</w:t>
      </w:r>
    </w:p>
    <w:p>
      <w:pPr>
        <w:pStyle w:val="ListNumber"/>
        <w:spacing w:after="80"/>
      </w:pPr>
      <w:r>
        <w:rPr>
          <w:rFonts w:ascii="Calibri" w:hAnsi="Calibri"/>
        </w:rPr>
        <w:t>Job Tracking</w:t>
      </w:r>
    </w:p>
    <w:p>
      <w:pPr>
        <w:pStyle w:val="ListNumber"/>
        <w:spacing w:after="80"/>
      </w:pPr>
      <w:r>
        <w:rPr>
          <w:rFonts w:ascii="Calibri" w:hAnsi="Calibri"/>
        </w:rPr>
        <w:t>AI Research</w:t>
      </w:r>
    </w:p>
    <w:p>
      <w:pPr>
        <w:pStyle w:val="ListNumber"/>
        <w:spacing w:after="80"/>
      </w:pPr>
      <w:r>
        <w:rPr>
          <w:rFonts w:ascii="Calibri" w:hAnsi="Calibri"/>
        </w:rPr>
        <w:t>Deadline Alerts</w:t>
      </w:r>
    </w:p>
    <w:p>
      <w:pPr>
        <w:pStyle w:val="ListNumber"/>
        <w:spacing w:after="80"/>
      </w:pPr>
      <w:r>
        <w:rPr>
          <w:rFonts w:ascii="Calibri" w:hAnsi="Calibri"/>
        </w:rPr>
        <w:t>Contacts</w:t>
      </w:r>
    </w:p>
    <w:p>
      <w:pPr>
        <w:spacing w:before="40" w:after="120" w:line="264" w:lineRule="auto"/>
      </w:pPr>
      <w:r>
        <w:rPr>
          <w:rFonts w:ascii="Calibri" w:hAnsi="Calibri"/>
          <w:b/>
        </w:rPr>
        <w:t>Feature content:</w:t>
      </w:r>
    </w:p>
    <w:p>
      <w:pPr>
        <w:spacing w:before="40" w:after="120" w:line="264" w:lineRule="auto"/>
      </w:pPr>
      <w:r>
        <w:rPr>
          <w:rFonts w:ascii="Calibri" w:hAnsi="Calibri"/>
          <w:b/>
        </w:rPr>
        <w:t>Job Tracking:</w:t>
      </w:r>
    </w:p>
    <w:p>
      <w:pPr>
        <w:pStyle w:val="ListBullet"/>
        <w:spacing w:after="80"/>
        <w:ind w:left="360"/>
      </w:pPr>
      <w:r>
        <w:rPr>
          <w:rFonts w:ascii="Calibri" w:hAnsi="Calibri"/>
          <w:b/>
        </w:rPr>
        <w:t>Eyebrow:</w:t>
      </w:r>
      <w:r>
        <w:rPr>
          <w:rFonts w:ascii="Calibri" w:hAnsi="Calibri"/>
        </w:rPr>
        <w:t xml:space="preserve"> Feature 01</w:t>
      </w:r>
    </w:p>
    <w:p>
      <w:pPr>
        <w:pStyle w:val="ListBullet"/>
        <w:spacing w:after="80"/>
        <w:ind w:left="360"/>
      </w:pPr>
      <w:r>
        <w:rPr>
          <w:rFonts w:ascii="Calibri" w:hAnsi="Calibri"/>
          <w:b/>
        </w:rPr>
        <w:t>Title:</w:t>
      </w:r>
      <w:r>
        <w:rPr>
          <w:rFonts w:ascii="Calibri" w:hAnsi="Calibri"/>
        </w:rPr>
        <w:t xml:space="preserve"> Track every role without losing the thread.</w:t>
      </w:r>
    </w:p>
    <w:p>
      <w:pPr>
        <w:pStyle w:val="ListBullet"/>
        <w:spacing w:after="80"/>
        <w:ind w:left="360"/>
      </w:pPr>
      <w:r>
        <w:rPr>
          <w:rFonts w:ascii="Calibri" w:hAnsi="Calibri"/>
          <w:b/>
        </w:rPr>
        <w:t>Body:</w:t>
      </w:r>
      <w:r>
        <w:rPr>
          <w:rFonts w:ascii="Calibri" w:hAnsi="Calibri"/>
        </w:rPr>
        <w:t xml:space="preserve"> Keep companies, roles, statuses, locations, salary notes, deadlines, and next steps in one organized view.</w:t>
      </w:r>
    </w:p>
    <w:p>
      <w:pPr>
        <w:pStyle w:val="ListBullet"/>
        <w:spacing w:after="80"/>
        <w:ind w:left="360"/>
      </w:pPr>
      <w:r>
        <w:rPr>
          <w:rFonts w:ascii="Calibri" w:hAnsi="Calibri"/>
          <w:b/>
        </w:rPr>
        <w:t>Points:</w:t>
      </w:r>
    </w:p>
    <w:p>
      <w:pPr>
        <w:pStyle w:val="ListBullet"/>
        <w:spacing w:after="80"/>
        <w:ind w:left="533"/>
      </w:pPr>
      <w:r>
        <w:rPr>
          <w:rFonts w:ascii="Calibri" w:hAnsi="Calibri"/>
        </w:rPr>
        <w:t>See applied, saved, interviewed, and rejected roles at a glance.</w:t>
      </w:r>
    </w:p>
    <w:p>
      <w:pPr>
        <w:pStyle w:val="ListBullet"/>
        <w:spacing w:after="80"/>
        <w:ind w:left="533"/>
      </w:pPr>
      <w:r>
        <w:rPr>
          <w:rFonts w:ascii="Calibri" w:hAnsi="Calibri"/>
        </w:rPr>
        <w:t>Keep job links and notes attached to each application.</w:t>
      </w:r>
    </w:p>
    <w:p>
      <w:pPr>
        <w:pStyle w:val="ListBullet"/>
        <w:spacing w:after="80"/>
        <w:ind w:left="533"/>
      </w:pPr>
      <w:r>
        <w:rPr>
          <w:rFonts w:ascii="Calibri" w:hAnsi="Calibri"/>
        </w:rPr>
        <w:t>Use the same tracker across web, mobile, and extension.</w:t>
      </w:r>
    </w:p>
    <w:p>
      <w:pPr>
        <w:spacing w:before="40" w:after="120" w:line="264" w:lineRule="auto"/>
      </w:pPr>
      <w:r>
        <w:rPr>
          <w:rFonts w:ascii="Calibri" w:hAnsi="Calibri"/>
          <w:b/>
        </w:rPr>
        <w:t>AI Research:</w:t>
      </w:r>
    </w:p>
    <w:p>
      <w:pPr>
        <w:pStyle w:val="ListBullet"/>
        <w:spacing w:after="80"/>
        <w:ind w:left="360"/>
      </w:pPr>
      <w:r>
        <w:rPr>
          <w:rFonts w:ascii="Calibri" w:hAnsi="Calibri"/>
          <w:b/>
        </w:rPr>
        <w:t>Eyebrow:</w:t>
      </w:r>
      <w:r>
        <w:rPr>
          <w:rFonts w:ascii="Calibri" w:hAnsi="Calibri"/>
        </w:rPr>
        <w:t xml:space="preserve"> Feature 02</w:t>
      </w:r>
    </w:p>
    <w:p>
      <w:pPr>
        <w:pStyle w:val="ListBullet"/>
        <w:spacing w:after="80"/>
        <w:ind w:left="360"/>
      </w:pPr>
      <w:r>
        <w:rPr>
          <w:rFonts w:ascii="Calibri" w:hAnsi="Calibri"/>
          <w:b/>
        </w:rPr>
        <w:t>Title:</w:t>
      </w:r>
      <w:r>
        <w:rPr>
          <w:rFonts w:ascii="Calibri" w:hAnsi="Calibri"/>
        </w:rPr>
        <w:t xml:space="preserve"> Know the company before you apply.</w:t>
      </w:r>
    </w:p>
    <w:p>
      <w:pPr>
        <w:pStyle w:val="ListBullet"/>
        <w:spacing w:after="80"/>
        <w:ind w:left="360"/>
      </w:pPr>
      <w:r>
        <w:rPr>
          <w:rFonts w:ascii="Calibri" w:hAnsi="Calibri"/>
          <w:b/>
        </w:rPr>
        <w:t>Body:</w:t>
      </w:r>
      <w:r>
        <w:rPr>
          <w:rFonts w:ascii="Calibri" w:hAnsi="Calibri"/>
        </w:rPr>
        <w:t xml:space="preserve"> AI company research helps you understand what a company does, what is public on the web, and what to prepare before outreach or interviews.</w:t>
      </w:r>
    </w:p>
    <w:p>
      <w:pPr>
        <w:pStyle w:val="ListBullet"/>
        <w:spacing w:after="80"/>
        <w:ind w:left="360"/>
      </w:pPr>
      <w:r>
        <w:rPr>
          <w:rFonts w:ascii="Calibri" w:hAnsi="Calibri"/>
          <w:b/>
        </w:rPr>
        <w:t>Points:</w:t>
      </w:r>
    </w:p>
    <w:p>
      <w:pPr>
        <w:pStyle w:val="ListBullet"/>
        <w:spacing w:after="80"/>
        <w:ind w:left="533"/>
      </w:pPr>
      <w:r>
        <w:rPr>
          <w:rFonts w:ascii="Calibri" w:hAnsi="Calibri"/>
        </w:rPr>
        <w:t>Summarize company context before you spend hours searching.</w:t>
      </w:r>
    </w:p>
    <w:p>
      <w:pPr>
        <w:pStyle w:val="ListBullet"/>
        <w:spacing w:after="80"/>
        <w:ind w:left="533"/>
      </w:pPr>
      <w:r>
        <w:rPr>
          <w:rFonts w:ascii="Calibri" w:hAnsi="Calibri"/>
        </w:rPr>
        <w:t>Prepare better answers for applications and interviews.</w:t>
      </w:r>
    </w:p>
    <w:p>
      <w:pPr>
        <w:pStyle w:val="ListBullet"/>
        <w:spacing w:after="80"/>
        <w:ind w:left="533"/>
      </w:pPr>
      <w:r>
        <w:rPr>
          <w:rFonts w:ascii="Calibri" w:hAnsi="Calibri"/>
        </w:rPr>
        <w:t>Save research beside the role you are applying for.</w:t>
      </w:r>
    </w:p>
    <w:p>
      <w:pPr>
        <w:spacing w:before="40" w:after="120" w:line="264" w:lineRule="auto"/>
      </w:pPr>
      <w:r>
        <w:rPr>
          <w:rFonts w:ascii="Calibri" w:hAnsi="Calibri"/>
          <w:b/>
        </w:rPr>
        <w:t>Deadline Alerts:</w:t>
      </w:r>
    </w:p>
    <w:p>
      <w:pPr>
        <w:pStyle w:val="ListBullet"/>
        <w:spacing w:after="80"/>
        <w:ind w:left="360"/>
      </w:pPr>
      <w:r>
        <w:rPr>
          <w:rFonts w:ascii="Calibri" w:hAnsi="Calibri"/>
          <w:b/>
        </w:rPr>
        <w:t>Eyebrow:</w:t>
      </w:r>
      <w:r>
        <w:rPr>
          <w:rFonts w:ascii="Calibri" w:hAnsi="Calibri"/>
        </w:rPr>
        <w:t xml:space="preserve"> Feature 03</w:t>
      </w:r>
    </w:p>
    <w:p>
      <w:pPr>
        <w:pStyle w:val="ListBullet"/>
        <w:spacing w:after="80"/>
        <w:ind w:left="360"/>
      </w:pPr>
      <w:r>
        <w:rPr>
          <w:rFonts w:ascii="Calibri" w:hAnsi="Calibri"/>
          <w:b/>
        </w:rPr>
        <w:t>Title:</w:t>
      </w:r>
      <w:r>
        <w:rPr>
          <w:rFonts w:ascii="Calibri" w:hAnsi="Calibri"/>
        </w:rPr>
        <w:t xml:space="preserve"> Never let the next step go quiet.</w:t>
      </w:r>
    </w:p>
    <w:p>
      <w:pPr>
        <w:pStyle w:val="ListBullet"/>
        <w:spacing w:after="80"/>
        <w:ind w:left="360"/>
      </w:pPr>
      <w:r>
        <w:rPr>
          <w:rFonts w:ascii="Calibri" w:hAnsi="Calibri"/>
          <w:b/>
        </w:rPr>
        <w:t>Body:</w:t>
      </w:r>
      <w:r>
        <w:rPr>
          <w:rFonts w:ascii="Calibri" w:hAnsi="Calibri"/>
        </w:rPr>
        <w:t xml:space="preserve"> Add reminders for applications, assessments, interviews, and follow-ups so your search keeps moving.</w:t>
      </w:r>
    </w:p>
    <w:p>
      <w:pPr>
        <w:pStyle w:val="ListBullet"/>
        <w:spacing w:after="80"/>
        <w:ind w:left="360"/>
      </w:pPr>
      <w:r>
        <w:rPr>
          <w:rFonts w:ascii="Calibri" w:hAnsi="Calibri"/>
          <w:b/>
        </w:rPr>
        <w:t>Points:</w:t>
      </w:r>
    </w:p>
    <w:p>
      <w:pPr>
        <w:pStyle w:val="ListBullet"/>
        <w:spacing w:after="80"/>
        <w:ind w:left="533"/>
      </w:pPr>
      <w:r>
        <w:rPr>
          <w:rFonts w:ascii="Calibri" w:hAnsi="Calibri"/>
        </w:rPr>
        <w:t>Track upcoming due dates from one place.</w:t>
      </w:r>
    </w:p>
    <w:p>
      <w:pPr>
        <w:pStyle w:val="ListBullet"/>
        <w:spacing w:after="80"/>
        <w:ind w:left="533"/>
      </w:pPr>
      <w:r>
        <w:rPr>
          <w:rFonts w:ascii="Calibri" w:hAnsi="Calibri"/>
        </w:rPr>
        <w:t>Plan follow-ups after applications and recruiter chats.</w:t>
      </w:r>
    </w:p>
    <w:p>
      <w:pPr>
        <w:pStyle w:val="ListBullet"/>
        <w:spacing w:after="80"/>
        <w:ind w:left="533"/>
      </w:pPr>
      <w:r>
        <w:rPr>
          <w:rFonts w:ascii="Calibri" w:hAnsi="Calibri"/>
        </w:rPr>
        <w:t>Reduce the feeling that something important is slipping.</w:t>
      </w:r>
    </w:p>
    <w:p>
      <w:pPr>
        <w:spacing w:before="40" w:after="120" w:line="264" w:lineRule="auto"/>
      </w:pPr>
      <w:r>
        <w:rPr>
          <w:rFonts w:ascii="Calibri" w:hAnsi="Calibri"/>
          <w:b/>
        </w:rPr>
        <w:t>Contacts:</w:t>
      </w:r>
    </w:p>
    <w:p>
      <w:pPr>
        <w:pStyle w:val="ListBullet"/>
        <w:spacing w:after="80"/>
        <w:ind w:left="360"/>
      </w:pPr>
      <w:r>
        <w:rPr>
          <w:rFonts w:ascii="Calibri" w:hAnsi="Calibri"/>
          <w:b/>
        </w:rPr>
        <w:t>Eyebrow:</w:t>
      </w:r>
      <w:r>
        <w:rPr>
          <w:rFonts w:ascii="Calibri" w:hAnsi="Calibri"/>
        </w:rPr>
        <w:t xml:space="preserve"> Feature 04</w:t>
      </w:r>
    </w:p>
    <w:p>
      <w:pPr>
        <w:pStyle w:val="ListBullet"/>
        <w:spacing w:after="80"/>
        <w:ind w:left="360"/>
      </w:pPr>
      <w:r>
        <w:rPr>
          <w:rFonts w:ascii="Calibri" w:hAnsi="Calibri"/>
          <w:b/>
        </w:rPr>
        <w:t>Title:</w:t>
      </w:r>
      <w:r>
        <w:rPr>
          <w:rFonts w:ascii="Calibri" w:hAnsi="Calibri"/>
        </w:rPr>
        <w:t xml:space="preserve"> Remember the people behind the process.</w:t>
      </w:r>
    </w:p>
    <w:p>
      <w:pPr>
        <w:pStyle w:val="ListBullet"/>
        <w:spacing w:after="80"/>
        <w:ind w:left="360"/>
      </w:pPr>
      <w:r>
        <w:rPr>
          <w:rFonts w:ascii="Calibri" w:hAnsi="Calibri"/>
          <w:b/>
        </w:rPr>
        <w:t>Body:</w:t>
      </w:r>
      <w:r>
        <w:rPr>
          <w:rFonts w:ascii="Calibri" w:hAnsi="Calibri"/>
        </w:rPr>
        <w:t xml:space="preserve"> Save recruiters, referrals, alumni, and hiring managers so relationship building does not disappear into messages and notes.</w:t>
      </w:r>
    </w:p>
    <w:p>
      <w:pPr>
        <w:pStyle w:val="ListBullet"/>
        <w:spacing w:after="80"/>
        <w:ind w:left="360"/>
      </w:pPr>
      <w:r>
        <w:rPr>
          <w:rFonts w:ascii="Calibri" w:hAnsi="Calibri"/>
          <w:b/>
        </w:rPr>
        <w:t>Points:</w:t>
      </w:r>
    </w:p>
    <w:p>
      <w:pPr>
        <w:pStyle w:val="ListBullet"/>
        <w:spacing w:after="80"/>
        <w:ind w:left="533"/>
      </w:pPr>
      <w:r>
        <w:rPr>
          <w:rFonts w:ascii="Calibri" w:hAnsi="Calibri"/>
        </w:rPr>
        <w:t>Keep contact notes connected to companies and jobs.</w:t>
      </w:r>
    </w:p>
    <w:p>
      <w:pPr>
        <w:pStyle w:val="ListBullet"/>
        <w:spacing w:after="80"/>
        <w:ind w:left="533"/>
      </w:pPr>
      <w:r>
        <w:rPr>
          <w:rFonts w:ascii="Calibri" w:hAnsi="Calibri"/>
        </w:rPr>
        <w:t>Remember who to follow up with and when.</w:t>
      </w:r>
    </w:p>
    <w:p>
      <w:pPr>
        <w:pStyle w:val="ListBullet"/>
        <w:spacing w:after="80"/>
        <w:ind w:left="533"/>
      </w:pPr>
      <w:r>
        <w:rPr>
          <w:rFonts w:ascii="Calibri" w:hAnsi="Calibri"/>
        </w:rPr>
        <w:t>Build a network because a strong resume is not the whole game.</w:t>
      </w:r>
    </w:p>
    <w:p>
      <w:pPr>
        <w:spacing w:before="40" w:after="120" w:line="264" w:lineRule="auto"/>
      </w:pPr>
      <w:r>
        <w:rPr>
          <w:rFonts w:ascii="Calibri" w:hAnsi="Calibri"/>
          <w:b/>
        </w:rPr>
        <w:t>Future asset plan:</w:t>
      </w:r>
    </w:p>
    <w:p>
      <w:pPr>
        <w:pStyle w:val="ListBullet"/>
        <w:spacing w:after="80"/>
        <w:ind w:left="360"/>
      </w:pPr>
      <w:r>
        <w:rPr>
          <w:rFonts w:ascii="Calibri" w:hAnsi="Calibri"/>
          <w:b/>
        </w:rPr>
        <w:t>Job Tracking tab:</w:t>
      </w:r>
      <w:r>
        <w:rPr>
          <w:rFonts w:ascii="Calibri" w:hAnsi="Calibri"/>
        </w:rPr>
        <w:t xml:space="preserve"> jobs dashboard screenshot.</w:t>
      </w:r>
    </w:p>
    <w:p>
      <w:pPr>
        <w:pStyle w:val="ListBullet"/>
        <w:spacing w:after="80"/>
        <w:ind w:left="360"/>
      </w:pPr>
      <w:r>
        <w:rPr>
          <w:rFonts w:ascii="Calibri" w:hAnsi="Calibri"/>
          <w:b/>
        </w:rPr>
        <w:t>AI Research tab:</w:t>
      </w:r>
      <w:r>
        <w:rPr>
          <w:rFonts w:ascii="Calibri" w:hAnsi="Calibri"/>
        </w:rPr>
        <w:t xml:space="preserve"> AI company summary screenshot.</w:t>
      </w:r>
    </w:p>
    <w:p>
      <w:pPr>
        <w:pStyle w:val="ListBullet"/>
        <w:spacing w:after="80"/>
        <w:ind w:left="360"/>
      </w:pPr>
      <w:r>
        <w:rPr>
          <w:rFonts w:ascii="Calibri" w:hAnsi="Calibri"/>
          <w:b/>
        </w:rPr>
        <w:t>Deadline Alerts tab:</w:t>
      </w:r>
      <w:r>
        <w:rPr>
          <w:rFonts w:ascii="Calibri" w:hAnsi="Calibri"/>
        </w:rPr>
        <w:t xml:space="preserve"> calendar/reminder screenshot.</w:t>
      </w:r>
    </w:p>
    <w:p>
      <w:pPr>
        <w:pStyle w:val="ListBullet"/>
        <w:spacing w:after="80"/>
        <w:ind w:left="360"/>
      </w:pPr>
      <w:r>
        <w:rPr>
          <w:rFonts w:ascii="Calibri" w:hAnsi="Calibri"/>
          <w:b/>
        </w:rPr>
        <w:t>Contacts tab:</w:t>
      </w:r>
      <w:r>
        <w:rPr>
          <w:rFonts w:ascii="Calibri" w:hAnsi="Calibri"/>
        </w:rPr>
        <w:t xml:space="preserve"> contact profile or relationship notes screenshot.</w:t>
      </w:r>
    </w:p>
    <w:p>
      <w:pPr>
        <w:spacing w:before="200" w:after="100" w:line="264" w:lineRule="auto"/>
      </w:pPr>
      <w:r>
        <w:rPr>
          <w:rFonts w:ascii="Calibri" w:hAnsi="Calibri"/>
          <w:b/>
          <w:color w:val="2E74B5"/>
          <w:sz w:val="26"/>
        </w:rPr>
        <w:t>6.7 How It Works</w:t>
      </w:r>
    </w:p>
    <w:p>
      <w:pPr>
        <w:spacing w:before="40" w:after="120" w:line="264" w:lineRule="auto"/>
      </w:pPr>
      <w:r>
        <w:rPr>
          <w:rFonts w:ascii="Calibri" w:hAnsi="Calibri"/>
          <w:b/>
        </w:rPr>
        <w:t>Label:</w:t>
      </w:r>
    </w:p>
    <w:p>
      <w:pPr>
        <w:spacing w:before="40" w:after="120" w:line="264" w:lineRule="auto"/>
      </w:pPr>
      <w:r>
        <w:rPr>
          <w:rFonts w:ascii="Calibri" w:hAnsi="Calibri"/>
        </w:rPr>
        <w:t>How it works</w:t>
      </w:r>
    </w:p>
    <w:p>
      <w:pPr>
        <w:spacing w:before="40" w:after="120" w:line="264" w:lineRule="auto"/>
      </w:pPr>
      <w:r>
        <w:rPr>
          <w:rFonts w:ascii="Calibri" w:hAnsi="Calibri"/>
          <w:b/>
        </w:rPr>
        <w:t>Heading:</w:t>
      </w:r>
    </w:p>
    <w:p>
      <w:pPr>
        <w:spacing w:before="40" w:after="120" w:line="264" w:lineRule="auto"/>
      </w:pPr>
      <w:r>
        <w:rPr>
          <w:rFonts w:ascii="Calibri" w:hAnsi="Calibri"/>
        </w:rPr>
        <w:t>Save. Research. Follow up.</w:t>
      </w:r>
    </w:p>
    <w:p>
      <w:pPr>
        <w:spacing w:before="40" w:after="120" w:line="264" w:lineRule="auto"/>
      </w:pPr>
      <w:r>
        <w:rPr>
          <w:rFonts w:ascii="Calibri" w:hAnsi="Calibri"/>
          <w:b/>
        </w:rPr>
        <w:t>Steps:</w:t>
      </w:r>
    </w:p>
    <w:p>
      <w:pPr>
        <w:pStyle w:val="ListNumber"/>
        <w:spacing w:after="80"/>
      </w:pPr>
      <w:r>
        <w:rPr>
          <w:rFonts w:ascii="Calibri" w:hAnsi="Calibri"/>
        </w:rPr>
        <w:t>Save a role</w:t>
      </w:r>
    </w:p>
    <w:p>
      <w:pPr>
        <w:pStyle w:val="ListBullet"/>
        <w:spacing w:after="80"/>
        <w:ind w:left="619"/>
      </w:pPr>
      <w:r>
        <w:rPr>
          <w:rFonts w:ascii="Calibri" w:hAnsi="Calibri"/>
        </w:rPr>
        <w:t>Add jobs from web, mobile, or the Chrome extension.</w:t>
      </w:r>
    </w:p>
    <w:p>
      <w:pPr>
        <w:pStyle w:val="ListNumber"/>
        <w:spacing w:after="80"/>
      </w:pPr>
      <w:r>
        <w:rPr>
          <w:rFonts w:ascii="Calibri" w:hAnsi="Calibri"/>
        </w:rPr>
        <w:t>Get the context</w:t>
      </w:r>
    </w:p>
    <w:p>
      <w:pPr>
        <w:pStyle w:val="ListBullet"/>
        <w:spacing w:after="80"/>
        <w:ind w:left="619"/>
      </w:pPr>
      <w:r>
        <w:rPr>
          <w:rFonts w:ascii="Calibri" w:hAnsi="Calibri"/>
        </w:rPr>
        <w:t>Use orbbt. to understand the company before you make your move.</w:t>
      </w:r>
    </w:p>
    <w:p>
      <w:pPr>
        <w:pStyle w:val="ListNumber"/>
        <w:spacing w:after="80"/>
      </w:pPr>
      <w:r>
        <w:rPr>
          <w:rFonts w:ascii="Calibri" w:hAnsi="Calibri"/>
        </w:rPr>
        <w:t>Know what is next</w:t>
      </w:r>
    </w:p>
    <w:p>
      <w:pPr>
        <w:pStyle w:val="ListBullet"/>
        <w:spacing w:after="80"/>
        <w:ind w:left="619"/>
      </w:pPr>
      <w:r>
        <w:rPr>
          <w:rFonts w:ascii="Calibri" w:hAnsi="Calibri"/>
        </w:rPr>
        <w:t>Track deadlines, contacts, follow-ups, and status without mental clutter.</w:t>
      </w:r>
    </w:p>
    <w:p>
      <w:pPr>
        <w:spacing w:before="40" w:after="120" w:line="264" w:lineRule="auto"/>
      </w:pPr>
      <w:r>
        <w:rPr>
          <w:rFonts w:ascii="Calibri" w:hAnsi="Calibri"/>
          <w:b/>
        </w:rPr>
        <w:t>Platforms:</w:t>
      </w:r>
    </w:p>
    <w:p>
      <w:pPr>
        <w:pStyle w:val="ListBullet"/>
        <w:spacing w:after="80"/>
        <w:ind w:left="360"/>
      </w:pPr>
      <w:r>
        <w:rPr>
          <w:rFonts w:ascii="Calibri" w:hAnsi="Calibri"/>
        </w:rPr>
        <w:t>Mobile app</w:t>
      </w:r>
    </w:p>
    <w:p>
      <w:pPr>
        <w:pStyle w:val="ListBullet"/>
        <w:spacing w:after="80"/>
        <w:ind w:left="360"/>
      </w:pPr>
      <w:r>
        <w:rPr>
          <w:rFonts w:ascii="Calibri" w:hAnsi="Calibri"/>
        </w:rPr>
        <w:t>Web</w:t>
      </w:r>
    </w:p>
    <w:p>
      <w:pPr>
        <w:pStyle w:val="ListBullet"/>
        <w:spacing w:after="80"/>
        <w:ind w:left="360"/>
      </w:pPr>
      <w:r>
        <w:rPr>
          <w:rFonts w:ascii="Calibri" w:hAnsi="Calibri"/>
        </w:rPr>
        <w:t>Chrome extension</w:t>
      </w:r>
    </w:p>
    <w:p>
      <w:pPr>
        <w:spacing w:before="200" w:after="100" w:line="264" w:lineRule="auto"/>
      </w:pPr>
      <w:r>
        <w:rPr>
          <w:rFonts w:ascii="Calibri" w:hAnsi="Calibri"/>
          <w:b/>
          <w:color w:val="2E74B5"/>
          <w:sz w:val="26"/>
        </w:rPr>
        <w:t>6.8 Before and After Comparison</w:t>
      </w:r>
    </w:p>
    <w:p>
      <w:pPr>
        <w:spacing w:before="40" w:after="120" w:line="264" w:lineRule="auto"/>
      </w:pPr>
      <w:r>
        <w:rPr>
          <w:rFonts w:ascii="Calibri" w:hAnsi="Calibri"/>
          <w:b/>
        </w:rPr>
        <w:t>Label:</w:t>
      </w:r>
    </w:p>
    <w:p>
      <w:pPr>
        <w:spacing w:before="40" w:after="120" w:line="264" w:lineRule="auto"/>
      </w:pPr>
      <w:r>
        <w:rPr>
          <w:rFonts w:ascii="Calibri" w:hAnsi="Calibri"/>
        </w:rPr>
        <w:t>Before and after orbbt.</w:t>
      </w:r>
    </w:p>
    <w:p>
      <w:pPr>
        <w:spacing w:before="40" w:after="120" w:line="264" w:lineRule="auto"/>
      </w:pPr>
      <w:r>
        <w:rPr>
          <w:rFonts w:ascii="Calibri" w:hAnsi="Calibri"/>
          <w:b/>
        </w:rPr>
        <w:t>Heading:</w:t>
      </w:r>
    </w:p>
    <w:p>
      <w:pPr>
        <w:spacing w:before="40" w:after="120" w:line="264" w:lineRule="auto"/>
      </w:pPr>
      <w:r>
        <w:rPr>
          <w:rFonts w:ascii="Calibri" w:hAnsi="Calibri"/>
        </w:rPr>
        <w:t>Spreadsheets track data. orbbt. tracks momentum.</w:t>
      </w:r>
    </w:p>
    <w:p>
      <w:pPr>
        <w:spacing w:before="40" w:after="120" w:line="264" w:lineRule="auto"/>
      </w:pPr>
      <w:r>
        <w:rPr>
          <w:rFonts w:ascii="Calibri" w:hAnsi="Calibri"/>
          <w:b/>
        </w:rPr>
        <w:t>Body:</w:t>
      </w:r>
    </w:p>
    <w:p>
      <w:pPr>
        <w:spacing w:before="40" w:after="120" w:line="264" w:lineRule="auto"/>
      </w:pPr>
      <w:r>
        <w:rPr>
          <w:rFonts w:ascii="Calibri" w:hAnsi="Calibri"/>
        </w:rPr>
        <w:t>A job hunt gets messy when every next step lives somewhere else. orbbt. turns scattered effort into one organized job search tracker.</w:t>
      </w:r>
    </w:p>
    <w:p>
      <w:pPr>
        <w:spacing w:before="40" w:after="120" w:line="264" w:lineRule="auto"/>
      </w:pPr>
      <w:r>
        <w:rPr>
          <w:rFonts w:ascii="Calibri" w:hAnsi="Calibri"/>
          <w:b/>
        </w:rPr>
        <w:t>Visual requirement:</w:t>
      </w:r>
    </w:p>
    <w:p>
      <w:pPr>
        <w:pStyle w:val="ListBullet"/>
        <w:spacing w:after="80"/>
        <w:ind w:left="360"/>
      </w:pPr>
      <w:r>
        <w:rPr>
          <w:rFonts w:ascii="Calibri" w:hAnsi="Calibri"/>
        </w:rPr>
        <w:t>Two-column comparison on desktop.</w:t>
      </w:r>
    </w:p>
    <w:p>
      <w:pPr>
        <w:pStyle w:val="ListBullet"/>
        <w:spacing w:after="80"/>
        <w:ind w:left="360"/>
      </w:pPr>
      <w:r>
        <w:rPr>
          <w:rFonts w:ascii="Calibri" w:hAnsi="Calibri"/>
        </w:rPr>
        <w:t>Stack columns on mobile.</w:t>
      </w:r>
    </w:p>
    <w:p>
      <w:pPr>
        <w:pStyle w:val="ListBullet"/>
        <w:spacing w:after="80"/>
        <w:ind w:left="360"/>
      </w:pPr>
      <w:r>
        <w:rPr>
          <w:rFonts w:ascii="Calibri" w:hAnsi="Calibri"/>
        </w:rPr>
        <w:t>Left side uses red/soft warning styling.</w:t>
      </w:r>
    </w:p>
    <w:p>
      <w:pPr>
        <w:pStyle w:val="ListBullet"/>
        <w:spacing w:after="80"/>
        <w:ind w:left="360"/>
      </w:pPr>
      <w:r>
        <w:rPr>
          <w:rFonts w:ascii="Calibri" w:hAnsi="Calibri"/>
        </w:rPr>
        <w:t>Right side uses green/positive styling.</w:t>
      </w:r>
    </w:p>
    <w:p>
      <w:pPr>
        <w:spacing w:before="40" w:after="120" w:line="264" w:lineRule="auto"/>
      </w:pPr>
      <w:r>
        <w:rPr>
          <w:rFonts w:ascii="Calibri" w:hAnsi="Calibri"/>
          <w:b/>
        </w:rPr>
        <w:t>Left column heading:</w:t>
      </w:r>
    </w:p>
    <w:p>
      <w:pPr>
        <w:spacing w:before="40" w:after="120" w:line="264" w:lineRule="auto"/>
      </w:pPr>
      <w:r>
        <w:rPr>
          <w:rFonts w:ascii="Calibri" w:hAnsi="Calibri"/>
        </w:rPr>
        <w:t>The old way</w:t>
      </w:r>
    </w:p>
    <w:p>
      <w:pPr>
        <w:spacing w:before="40" w:after="120" w:line="264" w:lineRule="auto"/>
      </w:pPr>
      <w:r>
        <w:rPr>
          <w:rFonts w:ascii="Calibri" w:hAnsi="Calibri"/>
          <w:b/>
        </w:rPr>
        <w:t>Left column items:</w:t>
      </w:r>
    </w:p>
    <w:p>
      <w:pPr>
        <w:pStyle w:val="ListBullet"/>
        <w:spacing w:after="80"/>
        <w:ind w:left="360"/>
      </w:pPr>
      <w:r>
        <w:rPr>
          <w:rFonts w:ascii="Calibri" w:hAnsi="Calibri"/>
        </w:rPr>
        <w:t>Jobs are scattered</w:t>
      </w:r>
    </w:p>
    <w:p>
      <w:pPr>
        <w:pStyle w:val="ListBullet"/>
        <w:spacing w:after="80"/>
        <w:ind w:left="533"/>
      </w:pPr>
      <w:r>
        <w:rPr>
          <w:rFonts w:ascii="Calibri" w:hAnsi="Calibri"/>
        </w:rPr>
        <w:t>Applications sit across tabs, emails, notes, job boards, and spreadsheets.</w:t>
      </w:r>
    </w:p>
    <w:p>
      <w:pPr>
        <w:pStyle w:val="ListBullet"/>
        <w:spacing w:after="80"/>
        <w:ind w:left="360"/>
      </w:pPr>
      <w:r>
        <w:rPr>
          <w:rFonts w:ascii="Calibri" w:hAnsi="Calibri"/>
        </w:rPr>
        <w:t>Research gets repeated</w:t>
      </w:r>
    </w:p>
    <w:p>
      <w:pPr>
        <w:pStyle w:val="ListBullet"/>
        <w:spacing w:after="80"/>
        <w:ind w:left="533"/>
      </w:pPr>
      <w:r>
        <w:rPr>
          <w:rFonts w:ascii="Calibri" w:hAnsi="Calibri"/>
        </w:rPr>
        <w:t>You search the same company context again before every application or interview.</w:t>
      </w:r>
    </w:p>
    <w:p>
      <w:pPr>
        <w:pStyle w:val="ListBullet"/>
        <w:spacing w:after="80"/>
        <w:ind w:left="360"/>
      </w:pPr>
      <w:r>
        <w:rPr>
          <w:rFonts w:ascii="Calibri" w:hAnsi="Calibri"/>
        </w:rPr>
        <w:t>Deadlines rely on memory</w:t>
      </w:r>
    </w:p>
    <w:p>
      <w:pPr>
        <w:pStyle w:val="ListBullet"/>
        <w:spacing w:after="80"/>
        <w:ind w:left="533"/>
      </w:pPr>
      <w:r>
        <w:rPr>
          <w:rFonts w:ascii="Calibri" w:hAnsi="Calibri"/>
        </w:rPr>
        <w:t>Assessments, follow-ups, and interviews can slip when your calendar is not connected to your tracker.</w:t>
      </w:r>
    </w:p>
    <w:p>
      <w:pPr>
        <w:pStyle w:val="ListBullet"/>
        <w:spacing w:after="80"/>
        <w:ind w:left="360"/>
      </w:pPr>
      <w:r>
        <w:rPr>
          <w:rFonts w:ascii="Calibri" w:hAnsi="Calibri"/>
        </w:rPr>
        <w:t>Contacts disappear</w:t>
      </w:r>
    </w:p>
    <w:p>
      <w:pPr>
        <w:pStyle w:val="ListBullet"/>
        <w:spacing w:after="80"/>
        <w:ind w:left="533"/>
      </w:pPr>
      <w:r>
        <w:rPr>
          <w:rFonts w:ascii="Calibri" w:hAnsi="Calibri"/>
        </w:rPr>
        <w:t>Recruiters, referrals, alumni, and hiring managers get buried inside messages.</w:t>
      </w:r>
    </w:p>
    <w:p>
      <w:pPr>
        <w:spacing w:before="40" w:after="120" w:line="264" w:lineRule="auto"/>
      </w:pPr>
      <w:r>
        <w:rPr>
          <w:rFonts w:ascii="Calibri" w:hAnsi="Calibri"/>
          <w:b/>
        </w:rPr>
        <w:t>Right column heading:</w:t>
      </w:r>
    </w:p>
    <w:p>
      <w:pPr>
        <w:spacing w:before="40" w:after="120" w:line="264" w:lineRule="auto"/>
      </w:pPr>
      <w:r>
        <w:rPr>
          <w:rFonts w:ascii="Calibri" w:hAnsi="Calibri"/>
        </w:rPr>
        <w:t>The orbbt. way</w:t>
      </w:r>
    </w:p>
    <w:p>
      <w:pPr>
        <w:spacing w:before="40" w:after="120" w:line="264" w:lineRule="auto"/>
      </w:pPr>
      <w:r>
        <w:rPr>
          <w:rFonts w:ascii="Calibri" w:hAnsi="Calibri"/>
          <w:b/>
        </w:rPr>
        <w:t>Right column items:</w:t>
      </w:r>
    </w:p>
    <w:p>
      <w:pPr>
        <w:pStyle w:val="ListBullet"/>
        <w:spacing w:after="80"/>
        <w:ind w:left="360"/>
      </w:pPr>
      <w:r>
        <w:rPr>
          <w:rFonts w:ascii="Calibri" w:hAnsi="Calibri"/>
        </w:rPr>
        <w:t>Every application has a home</w:t>
      </w:r>
    </w:p>
    <w:p>
      <w:pPr>
        <w:pStyle w:val="ListBullet"/>
        <w:spacing w:after="80"/>
        <w:ind w:left="533"/>
      </w:pPr>
      <w:r>
        <w:rPr>
          <w:rFonts w:ascii="Calibri" w:hAnsi="Calibri"/>
        </w:rPr>
        <w:t>Track jobs, statuses, links, notes, salaries, deadlines, and next steps in one place.</w:t>
      </w:r>
    </w:p>
    <w:p>
      <w:pPr>
        <w:pStyle w:val="ListBullet"/>
        <w:spacing w:after="80"/>
        <w:ind w:left="360"/>
      </w:pPr>
      <w:r>
        <w:rPr>
          <w:rFonts w:ascii="Calibri" w:hAnsi="Calibri"/>
        </w:rPr>
        <w:t>Company context is ready</w:t>
      </w:r>
    </w:p>
    <w:p>
      <w:pPr>
        <w:pStyle w:val="ListBullet"/>
        <w:spacing w:after="80"/>
        <w:ind w:left="533"/>
      </w:pPr>
      <w:r>
        <w:rPr>
          <w:rFonts w:ascii="Calibri" w:hAnsi="Calibri"/>
        </w:rPr>
        <w:t>Use AI company research to understand what matters before you apply or interview.</w:t>
      </w:r>
    </w:p>
    <w:p>
      <w:pPr>
        <w:pStyle w:val="ListBullet"/>
        <w:spacing w:after="80"/>
        <w:ind w:left="360"/>
      </w:pPr>
      <w:r>
        <w:rPr>
          <w:rFonts w:ascii="Calibri" w:hAnsi="Calibri"/>
        </w:rPr>
        <w:t>Follow-ups stay visible</w:t>
      </w:r>
    </w:p>
    <w:p>
      <w:pPr>
        <w:pStyle w:val="ListBullet"/>
        <w:spacing w:after="80"/>
        <w:ind w:left="533"/>
      </w:pPr>
      <w:r>
        <w:rPr>
          <w:rFonts w:ascii="Calibri" w:hAnsi="Calibri"/>
        </w:rPr>
        <w:t>Deadline reminders help you know what needs attention before momentum fades.</w:t>
      </w:r>
    </w:p>
    <w:p>
      <w:pPr>
        <w:pStyle w:val="ListBullet"/>
        <w:spacing w:after="80"/>
        <w:ind w:left="360"/>
      </w:pPr>
      <w:r>
        <w:rPr>
          <w:rFonts w:ascii="Calibri" w:hAnsi="Calibri"/>
        </w:rPr>
        <w:t>Relationships stay organized</w:t>
      </w:r>
    </w:p>
    <w:p>
      <w:pPr>
        <w:pStyle w:val="ListBullet"/>
        <w:spacing w:after="80"/>
        <w:ind w:left="533"/>
      </w:pPr>
      <w:r>
        <w:rPr>
          <w:rFonts w:ascii="Calibri" w:hAnsi="Calibri"/>
        </w:rPr>
        <w:t>Keep contact notes connected to companies and roles because a good resume is not the whole process.</w:t>
      </w:r>
    </w:p>
    <w:p>
      <w:pPr>
        <w:spacing w:before="200" w:after="100" w:line="264" w:lineRule="auto"/>
      </w:pPr>
      <w:r>
        <w:rPr>
          <w:rFonts w:ascii="Calibri" w:hAnsi="Calibri"/>
          <w:b/>
          <w:color w:val="2E74B5"/>
          <w:sz w:val="26"/>
        </w:rPr>
        <w:t>6.9 Pricing Section</w:t>
      </w:r>
    </w:p>
    <w:p>
      <w:pPr>
        <w:spacing w:before="40" w:after="120" w:line="264" w:lineRule="auto"/>
      </w:pPr>
      <w:r>
        <w:rPr>
          <w:rFonts w:ascii="Calibri" w:hAnsi="Calibri"/>
          <w:b/>
        </w:rPr>
        <w:t>Section ID:</w:t>
      </w:r>
    </w:p>
    <w:p>
      <w:pPr>
        <w:spacing w:before="40" w:after="120" w:line="264" w:lineRule="auto"/>
      </w:pPr>
      <w:r>
        <w:rPr>
          <w:rFonts w:ascii="Calibri" w:hAnsi="Calibri"/>
        </w:rPr>
        <w:t>pricing</w:t>
      </w:r>
    </w:p>
    <w:p>
      <w:pPr>
        <w:spacing w:before="40" w:after="120" w:line="264" w:lineRule="auto"/>
      </w:pPr>
      <w:r>
        <w:rPr>
          <w:rFonts w:ascii="Calibri" w:hAnsi="Calibri"/>
          <w:b/>
        </w:rPr>
        <w:t>Label:</w:t>
      </w:r>
    </w:p>
    <w:p>
      <w:pPr>
        <w:spacing w:before="40" w:after="120" w:line="264" w:lineRule="auto"/>
      </w:pPr>
      <w:r>
        <w:rPr>
          <w:rFonts w:ascii="Calibri" w:hAnsi="Calibri"/>
        </w:rPr>
        <w:t>Pricing</w:t>
      </w:r>
    </w:p>
    <w:p>
      <w:pPr>
        <w:spacing w:before="40" w:after="120" w:line="264" w:lineRule="auto"/>
      </w:pPr>
      <w:r>
        <w:rPr>
          <w:rFonts w:ascii="Calibri" w:hAnsi="Calibri"/>
          <w:b/>
        </w:rPr>
        <w:t>Heading:</w:t>
      </w:r>
    </w:p>
    <w:p>
      <w:pPr>
        <w:spacing w:before="40" w:after="120" w:line="264" w:lineRule="auto"/>
      </w:pPr>
      <w:r>
        <w:rPr>
          <w:rFonts w:ascii="Calibri" w:hAnsi="Calibri"/>
        </w:rPr>
        <w:t>Free during early access.</w:t>
      </w:r>
    </w:p>
    <w:p>
      <w:pPr>
        <w:spacing w:before="40" w:after="120" w:line="264" w:lineRule="auto"/>
      </w:pPr>
      <w:r>
        <w:rPr>
          <w:rFonts w:ascii="Calibri" w:hAnsi="Calibri"/>
          <w:b/>
        </w:rPr>
        <w:t>Body:</w:t>
      </w:r>
    </w:p>
    <w:p>
      <w:pPr>
        <w:spacing w:before="40" w:after="120" w:line="264" w:lineRule="auto"/>
      </w:pPr>
      <w:r>
        <w:rPr>
          <w:rFonts w:ascii="Calibri" w:hAnsi="Calibri"/>
        </w:rPr>
        <w:t>Start with the job application tracker now. Pro features will open gradually as the product matures.</w:t>
      </w:r>
    </w:p>
    <w:p>
      <w:pPr>
        <w:spacing w:before="40" w:after="120" w:line="264" w:lineRule="auto"/>
      </w:pPr>
      <w:r>
        <w:rPr>
          <w:rFonts w:ascii="Calibri" w:hAnsi="Calibri"/>
          <w:b/>
        </w:rPr>
        <w:t>Pricing cards:</w:t>
      </w:r>
    </w:p>
    <w:p>
      <w:pPr>
        <w:spacing w:before="160" w:after="80" w:line="264" w:lineRule="auto"/>
      </w:pPr>
      <w:r>
        <w:rPr>
          <w:rFonts w:ascii="Calibri" w:hAnsi="Calibri"/>
          <w:b/>
          <w:color w:val="1F4D78"/>
          <w:sz w:val="24"/>
        </w:rPr>
        <w:t>Early Access</w:t>
      </w:r>
    </w:p>
    <w:p>
      <w:pPr>
        <w:spacing w:before="40" w:after="120" w:line="264" w:lineRule="auto"/>
      </w:pPr>
      <w:r>
        <w:rPr>
          <w:rFonts w:ascii="Calibri" w:hAnsi="Calibri"/>
          <w:b/>
        </w:rPr>
        <w:t>Description:</w:t>
      </w:r>
    </w:p>
    <w:p>
      <w:pPr>
        <w:spacing w:before="40" w:after="120" w:line="264" w:lineRule="auto"/>
      </w:pPr>
      <w:r>
        <w:rPr>
          <w:rFonts w:ascii="Calibri" w:hAnsi="Calibri"/>
        </w:rPr>
        <w:t>For getting your job hunt organized.</w:t>
      </w:r>
    </w:p>
    <w:p>
      <w:pPr>
        <w:spacing w:before="40" w:after="120" w:line="264" w:lineRule="auto"/>
      </w:pPr>
      <w:r>
        <w:rPr>
          <w:rFonts w:ascii="Calibri" w:hAnsi="Calibri"/>
          <w:b/>
        </w:rPr>
        <w:t>Price:</w:t>
      </w:r>
    </w:p>
    <w:p>
      <w:pPr>
        <w:spacing w:before="40" w:after="120" w:line="264" w:lineRule="auto"/>
      </w:pPr>
      <w:r>
        <w:rPr>
          <w:rFonts w:ascii="Calibri" w:hAnsi="Calibri"/>
        </w:rPr>
        <w:t>$0 / month</w:t>
      </w:r>
    </w:p>
    <w:p>
      <w:pPr>
        <w:spacing w:before="40" w:after="120" w:line="264" w:lineRule="auto"/>
      </w:pPr>
      <w:r>
        <w:rPr>
          <w:rFonts w:ascii="Calibri" w:hAnsi="Calibri"/>
          <w:b/>
        </w:rPr>
        <w:t>Included:</w:t>
      </w:r>
    </w:p>
    <w:p>
      <w:pPr>
        <w:pStyle w:val="ListBullet"/>
        <w:spacing w:after="80"/>
        <w:ind w:left="360"/>
      </w:pPr>
      <w:r>
        <w:rPr>
          <w:rFonts w:ascii="Calibri" w:hAnsi="Calibri"/>
        </w:rPr>
        <w:t>Job application tracking</w:t>
      </w:r>
    </w:p>
    <w:p>
      <w:pPr>
        <w:pStyle w:val="ListBullet"/>
        <w:spacing w:after="80"/>
        <w:ind w:left="360"/>
      </w:pPr>
      <w:r>
        <w:rPr>
          <w:rFonts w:ascii="Calibri" w:hAnsi="Calibri"/>
        </w:rPr>
        <w:t>Basic deadline reminders</w:t>
      </w:r>
    </w:p>
    <w:p>
      <w:pPr>
        <w:pStyle w:val="ListBullet"/>
        <w:spacing w:after="80"/>
        <w:ind w:left="360"/>
      </w:pPr>
      <w:r>
        <w:rPr>
          <w:rFonts w:ascii="Calibri" w:hAnsi="Calibri"/>
        </w:rPr>
        <w:t>Contacts and notes</w:t>
      </w:r>
    </w:p>
    <w:p>
      <w:pPr>
        <w:pStyle w:val="ListBullet"/>
        <w:spacing w:after="80"/>
        <w:ind w:left="360"/>
      </w:pPr>
      <w:r>
        <w:rPr>
          <w:rFonts w:ascii="Calibri" w:hAnsi="Calibri"/>
        </w:rPr>
        <w:t>Web access</w:t>
      </w:r>
    </w:p>
    <w:p>
      <w:pPr>
        <w:spacing w:before="40" w:after="120" w:line="264" w:lineRule="auto"/>
      </w:pPr>
      <w:r>
        <w:rPr>
          <w:rFonts w:ascii="Calibri" w:hAnsi="Calibri"/>
          <w:b/>
        </w:rPr>
        <w:t>CTA:</w:t>
      </w:r>
    </w:p>
    <w:p>
      <w:pPr>
        <w:spacing w:before="40" w:after="120" w:line="264" w:lineRule="auto"/>
      </w:pPr>
      <w:r>
        <w:rPr>
          <w:rFonts w:ascii="Calibri" w:hAnsi="Calibri"/>
        </w:rPr>
        <w:t>Try free -&gt; auth.html</w:t>
      </w:r>
    </w:p>
    <w:p>
      <w:pPr>
        <w:spacing w:before="160" w:after="80" w:line="264" w:lineRule="auto"/>
      </w:pPr>
      <w:r>
        <w:rPr>
          <w:rFonts w:ascii="Calibri" w:hAnsi="Calibri"/>
          <w:b/>
          <w:color w:val="1F4D78"/>
          <w:sz w:val="24"/>
        </w:rPr>
        <w:t>Planned Pro</w:t>
      </w:r>
    </w:p>
    <w:p>
      <w:pPr>
        <w:spacing w:before="40" w:after="120" w:line="264" w:lineRule="auto"/>
      </w:pPr>
      <w:r>
        <w:rPr>
          <w:rFonts w:ascii="Calibri" w:hAnsi="Calibri"/>
          <w:b/>
        </w:rPr>
        <w:t>Description:</w:t>
      </w:r>
    </w:p>
    <w:p>
      <w:pPr>
        <w:spacing w:before="40" w:after="120" w:line="264" w:lineRule="auto"/>
      </w:pPr>
      <w:r>
        <w:rPr>
          <w:rFonts w:ascii="Calibri" w:hAnsi="Calibri"/>
        </w:rPr>
        <w:t>For active job seekers who need more power.</w:t>
      </w:r>
    </w:p>
    <w:p>
      <w:pPr>
        <w:spacing w:before="40" w:after="120" w:line="264" w:lineRule="auto"/>
      </w:pPr>
      <w:r>
        <w:rPr>
          <w:rFonts w:ascii="Calibri" w:hAnsi="Calibri"/>
          <w:b/>
        </w:rPr>
        <w:t>Price:</w:t>
      </w:r>
    </w:p>
    <w:p>
      <w:pPr>
        <w:spacing w:before="40" w:after="120" w:line="264" w:lineRule="auto"/>
      </w:pPr>
      <w:r>
        <w:rPr>
          <w:rFonts w:ascii="Calibri" w:hAnsi="Calibri"/>
        </w:rPr>
        <w:t>Soon</w:t>
      </w:r>
    </w:p>
    <w:p>
      <w:pPr>
        <w:spacing w:before="40" w:after="120" w:line="264" w:lineRule="auto"/>
      </w:pPr>
      <w:r>
        <w:rPr>
          <w:rFonts w:ascii="Calibri" w:hAnsi="Calibri"/>
          <w:b/>
        </w:rPr>
        <w:t>Included:</w:t>
      </w:r>
    </w:p>
    <w:p>
      <w:pPr>
        <w:pStyle w:val="ListBullet"/>
        <w:spacing w:after="80"/>
        <w:ind w:left="360"/>
      </w:pPr>
      <w:r>
        <w:rPr>
          <w:rFonts w:ascii="Calibri" w:hAnsi="Calibri"/>
        </w:rPr>
        <w:t>Unlimited jobs</w:t>
      </w:r>
    </w:p>
    <w:p>
      <w:pPr>
        <w:pStyle w:val="ListBullet"/>
        <w:spacing w:after="80"/>
        <w:ind w:left="360"/>
      </w:pPr>
      <w:r>
        <w:rPr>
          <w:rFonts w:ascii="Calibri" w:hAnsi="Calibri"/>
        </w:rPr>
        <w:t>AI company research</w:t>
      </w:r>
    </w:p>
    <w:p>
      <w:pPr>
        <w:pStyle w:val="ListBullet"/>
        <w:spacing w:after="80"/>
        <w:ind w:left="360"/>
      </w:pPr>
      <w:r>
        <w:rPr>
          <w:rFonts w:ascii="Calibri" w:hAnsi="Calibri"/>
        </w:rPr>
        <w:t>Advanced reminders</w:t>
      </w:r>
    </w:p>
    <w:p>
      <w:pPr>
        <w:pStyle w:val="ListBullet"/>
        <w:spacing w:after="80"/>
        <w:ind w:left="360"/>
      </w:pPr>
      <w:r>
        <w:rPr>
          <w:rFonts w:ascii="Calibri" w:hAnsi="Calibri"/>
        </w:rPr>
        <w:t>Mobile app and Chrome extension</w:t>
      </w:r>
    </w:p>
    <w:p>
      <w:pPr>
        <w:spacing w:before="40" w:after="120" w:line="264" w:lineRule="auto"/>
      </w:pPr>
      <w:r>
        <w:rPr>
          <w:rFonts w:ascii="Calibri" w:hAnsi="Calibri"/>
          <w:b/>
        </w:rPr>
        <w:t>CTA:</w:t>
      </w:r>
    </w:p>
    <w:p>
      <w:pPr>
        <w:spacing w:before="40" w:after="120" w:line="264" w:lineRule="auto"/>
      </w:pPr>
      <w:r>
        <w:rPr>
          <w:rFonts w:ascii="Calibri" w:hAnsi="Calibri"/>
        </w:rPr>
        <w:t>Go Pro -&gt; auth.html</w:t>
      </w:r>
    </w:p>
    <w:p>
      <w:pPr>
        <w:spacing w:before="40" w:after="120" w:line="264" w:lineRule="auto"/>
      </w:pPr>
      <w:r>
        <w:rPr>
          <w:rFonts w:ascii="Calibri" w:hAnsi="Calibri"/>
          <w:b/>
        </w:rPr>
        <w:t>Note:</w:t>
      </w:r>
    </w:p>
    <w:p>
      <w:pPr>
        <w:pStyle w:val="ListBullet"/>
        <w:spacing w:after="80"/>
        <w:ind w:left="360"/>
      </w:pPr>
      <w:r>
        <w:rPr>
          <w:rFonts w:ascii="Calibri" w:hAnsi="Calibri"/>
        </w:rPr>
        <w:t>In production, if Pro is not available yet, this CTA can open signup and tag the user as interested in Pro.</w:t>
      </w:r>
    </w:p>
    <w:p>
      <w:pPr>
        <w:spacing w:before="160" w:after="80" w:line="264" w:lineRule="auto"/>
      </w:pPr>
      <w:r>
        <w:rPr>
          <w:rFonts w:ascii="Calibri" w:hAnsi="Calibri"/>
          <w:b/>
          <w:color w:val="1F4D78"/>
          <w:sz w:val="24"/>
        </w:rPr>
        <w:t>Campus and Teams</w:t>
      </w:r>
    </w:p>
    <w:p>
      <w:pPr>
        <w:spacing w:before="40" w:after="120" w:line="264" w:lineRule="auto"/>
      </w:pPr>
      <w:r>
        <w:rPr>
          <w:rFonts w:ascii="Calibri" w:hAnsi="Calibri"/>
          <w:b/>
        </w:rPr>
        <w:t>Description:</w:t>
      </w:r>
    </w:p>
    <w:p>
      <w:pPr>
        <w:spacing w:before="40" w:after="120" w:line="264" w:lineRule="auto"/>
      </w:pPr>
      <w:r>
        <w:rPr>
          <w:rFonts w:ascii="Calibri" w:hAnsi="Calibri"/>
        </w:rPr>
        <w:t>For career teams and small groups.</w:t>
      </w:r>
    </w:p>
    <w:p>
      <w:pPr>
        <w:spacing w:before="40" w:after="120" w:line="264" w:lineRule="auto"/>
      </w:pPr>
      <w:r>
        <w:rPr>
          <w:rFonts w:ascii="Calibri" w:hAnsi="Calibri"/>
          <w:b/>
        </w:rPr>
        <w:t>Price:</w:t>
      </w:r>
    </w:p>
    <w:p>
      <w:pPr>
        <w:spacing w:before="40" w:after="120" w:line="264" w:lineRule="auto"/>
      </w:pPr>
      <w:r>
        <w:rPr>
          <w:rFonts w:ascii="Calibri" w:hAnsi="Calibri"/>
        </w:rPr>
        <w:t>Custom</w:t>
      </w:r>
    </w:p>
    <w:p>
      <w:pPr>
        <w:spacing w:before="40" w:after="120" w:line="264" w:lineRule="auto"/>
      </w:pPr>
      <w:r>
        <w:rPr>
          <w:rFonts w:ascii="Calibri" w:hAnsi="Calibri"/>
          <w:b/>
        </w:rPr>
        <w:t>Included:</w:t>
      </w:r>
    </w:p>
    <w:p>
      <w:pPr>
        <w:pStyle w:val="ListBullet"/>
        <w:spacing w:after="80"/>
        <w:ind w:left="360"/>
      </w:pPr>
      <w:r>
        <w:rPr>
          <w:rFonts w:ascii="Calibri" w:hAnsi="Calibri"/>
        </w:rPr>
        <w:t>Shared workspace</w:t>
      </w:r>
    </w:p>
    <w:p>
      <w:pPr>
        <w:pStyle w:val="ListBullet"/>
        <w:spacing w:after="80"/>
        <w:ind w:left="360"/>
      </w:pPr>
      <w:r>
        <w:rPr>
          <w:rFonts w:ascii="Calibri" w:hAnsi="Calibri"/>
        </w:rPr>
        <w:t>Member insights</w:t>
      </w:r>
    </w:p>
    <w:p>
      <w:pPr>
        <w:pStyle w:val="ListBullet"/>
        <w:spacing w:after="80"/>
        <w:ind w:left="360"/>
      </w:pPr>
      <w:r>
        <w:rPr>
          <w:rFonts w:ascii="Calibri" w:hAnsi="Calibri"/>
        </w:rPr>
        <w:t>Priority support</w:t>
      </w:r>
    </w:p>
    <w:p>
      <w:pPr>
        <w:spacing w:before="40" w:after="120" w:line="264" w:lineRule="auto"/>
      </w:pPr>
      <w:r>
        <w:rPr>
          <w:rFonts w:ascii="Calibri" w:hAnsi="Calibri"/>
          <w:b/>
        </w:rPr>
        <w:t>CTA:</w:t>
      </w:r>
    </w:p>
    <w:p>
      <w:pPr>
        <w:spacing w:before="40" w:after="120" w:line="264" w:lineRule="auto"/>
      </w:pPr>
      <w:r>
        <w:rPr>
          <w:rFonts w:ascii="Calibri" w:hAnsi="Calibri"/>
        </w:rPr>
        <w:t>Send enquiry -&gt; #contact</w:t>
      </w:r>
    </w:p>
    <w:p>
      <w:pPr>
        <w:spacing w:before="200" w:after="100" w:line="264" w:lineRule="auto"/>
      </w:pPr>
      <w:r>
        <w:rPr>
          <w:rFonts w:ascii="Calibri" w:hAnsi="Calibri"/>
          <w:b/>
          <w:color w:val="2E74B5"/>
          <w:sz w:val="26"/>
        </w:rPr>
        <w:t>6.10 Contact Section</w:t>
      </w:r>
    </w:p>
    <w:p>
      <w:pPr>
        <w:spacing w:before="40" w:after="120" w:line="264" w:lineRule="auto"/>
      </w:pPr>
      <w:r>
        <w:rPr>
          <w:rFonts w:ascii="Calibri" w:hAnsi="Calibri"/>
          <w:b/>
        </w:rPr>
        <w:t>Section ID:</w:t>
      </w:r>
    </w:p>
    <w:p>
      <w:pPr>
        <w:spacing w:before="40" w:after="120" w:line="264" w:lineRule="auto"/>
      </w:pPr>
      <w:r>
        <w:rPr>
          <w:rFonts w:ascii="Calibri" w:hAnsi="Calibri"/>
        </w:rPr>
        <w:t>contact</w:t>
      </w:r>
    </w:p>
    <w:p>
      <w:pPr>
        <w:spacing w:before="40" w:after="120" w:line="264" w:lineRule="auto"/>
      </w:pPr>
      <w:r>
        <w:rPr>
          <w:rFonts w:ascii="Calibri" w:hAnsi="Calibri"/>
          <w:b/>
        </w:rPr>
        <w:t>Label:</w:t>
      </w:r>
    </w:p>
    <w:p>
      <w:pPr>
        <w:spacing w:before="40" w:after="120" w:line="264" w:lineRule="auto"/>
      </w:pPr>
      <w:r>
        <w:rPr>
          <w:rFonts w:ascii="Calibri" w:hAnsi="Calibri"/>
        </w:rPr>
        <w:t>Contact</w:t>
      </w:r>
    </w:p>
    <w:p>
      <w:pPr>
        <w:spacing w:before="40" w:after="120" w:line="264" w:lineRule="auto"/>
      </w:pPr>
      <w:r>
        <w:rPr>
          <w:rFonts w:ascii="Calibri" w:hAnsi="Calibri"/>
          <w:b/>
        </w:rPr>
        <w:t>Heading:</w:t>
      </w:r>
    </w:p>
    <w:p>
      <w:pPr>
        <w:spacing w:before="40" w:after="120" w:line="264" w:lineRule="auto"/>
      </w:pPr>
      <w:r>
        <w:rPr>
          <w:rFonts w:ascii="Calibri" w:hAnsi="Calibri"/>
        </w:rPr>
        <w:t>Questions, feedback, or problems?</w:t>
      </w:r>
    </w:p>
    <w:p>
      <w:pPr>
        <w:spacing w:before="40" w:after="120" w:line="264" w:lineRule="auto"/>
      </w:pPr>
      <w:r>
        <w:rPr>
          <w:rFonts w:ascii="Calibri" w:hAnsi="Calibri"/>
          <w:b/>
        </w:rPr>
        <w:t>Body:</w:t>
      </w:r>
    </w:p>
    <w:p>
      <w:pPr>
        <w:spacing w:before="40" w:after="120" w:line="264" w:lineRule="auto"/>
      </w:pPr>
      <w:r>
        <w:rPr>
          <w:rFonts w:ascii="Calibri" w:hAnsi="Calibri"/>
        </w:rPr>
        <w:t>Reach us directly or connect on socials.</w:t>
      </w:r>
    </w:p>
    <w:p>
      <w:pPr>
        <w:spacing w:before="40" w:after="120" w:line="264" w:lineRule="auto"/>
      </w:pPr>
      <w:r>
        <w:rPr>
          <w:rFonts w:ascii="Calibri" w:hAnsi="Calibri"/>
          <w:b/>
        </w:rPr>
        <w:t>Contact links:</w:t>
      </w:r>
    </w:p>
    <w:p>
      <w:pPr>
        <w:pStyle w:val="ListBullet"/>
        <w:spacing w:after="80"/>
        <w:ind w:left="360"/>
      </w:pPr>
      <w:r>
        <w:rPr>
          <w:rFonts w:ascii="Calibri" w:hAnsi="Calibri"/>
        </w:rPr>
        <w:t>hello@orbbt.co - Contact</w:t>
      </w:r>
    </w:p>
    <w:p>
      <w:pPr>
        <w:pStyle w:val="ListBullet"/>
        <w:spacing w:after="80"/>
        <w:ind w:left="360"/>
      </w:pPr>
      <w:r>
        <w:rPr>
          <w:rFonts w:ascii="Calibri" w:hAnsi="Calibri"/>
        </w:rPr>
        <w:t>support@orbbt.co - Support</w:t>
      </w:r>
    </w:p>
    <w:p>
      <w:pPr>
        <w:pStyle w:val="ListBullet"/>
        <w:spacing w:after="80"/>
        <w:ind w:left="360"/>
      </w:pPr>
      <w:r>
        <w:rPr>
          <w:rFonts w:ascii="Calibri" w:hAnsi="Calibri"/>
        </w:rPr>
        <w:t>Instagram - @orbbt</w:t>
      </w:r>
    </w:p>
    <w:p>
      <w:pPr>
        <w:pStyle w:val="ListBullet"/>
        <w:spacing w:after="80"/>
        <w:ind w:left="360"/>
      </w:pPr>
      <w:r>
        <w:rPr>
          <w:rFonts w:ascii="Calibri" w:hAnsi="Calibri"/>
        </w:rPr>
        <w:t>LinkedIn - orbbt.</w:t>
      </w:r>
    </w:p>
    <w:p>
      <w:pPr>
        <w:spacing w:before="40" w:after="120" w:line="264" w:lineRule="auto"/>
      </w:pPr>
      <w:r>
        <w:rPr>
          <w:rFonts w:ascii="Calibri" w:hAnsi="Calibri"/>
          <w:b/>
        </w:rPr>
        <w:t>Form fields:</w:t>
      </w:r>
    </w:p>
    <w:p>
      <w:pPr>
        <w:pStyle w:val="ListBullet"/>
        <w:spacing w:after="80"/>
        <w:ind w:left="360"/>
      </w:pPr>
      <w:r>
        <w:rPr>
          <w:rFonts w:ascii="Calibri" w:hAnsi="Calibri"/>
        </w:rPr>
        <w:t>Name</w:t>
      </w:r>
    </w:p>
    <w:p>
      <w:pPr>
        <w:pStyle w:val="ListBullet"/>
        <w:spacing w:after="80"/>
        <w:ind w:left="360"/>
      </w:pPr>
      <w:r>
        <w:rPr>
          <w:rFonts w:ascii="Calibri" w:hAnsi="Calibri"/>
        </w:rPr>
        <w:t>Email</w:t>
      </w:r>
    </w:p>
    <w:p>
      <w:pPr>
        <w:pStyle w:val="ListBullet"/>
        <w:spacing w:after="80"/>
        <w:ind w:left="360"/>
      </w:pPr>
      <w:r>
        <w:rPr>
          <w:rFonts w:ascii="Calibri" w:hAnsi="Calibri"/>
        </w:rPr>
        <w:t>Message</w:t>
      </w:r>
    </w:p>
    <w:p>
      <w:pPr>
        <w:spacing w:before="40" w:after="120" w:line="264" w:lineRule="auto"/>
      </w:pPr>
      <w:r>
        <w:rPr>
          <w:rFonts w:ascii="Calibri" w:hAnsi="Calibri"/>
          <w:b/>
        </w:rPr>
        <w:t>CTA:</w:t>
      </w:r>
    </w:p>
    <w:p>
      <w:pPr>
        <w:spacing w:before="40" w:after="120" w:line="264" w:lineRule="auto"/>
      </w:pPr>
      <w:r>
        <w:rPr>
          <w:rFonts w:ascii="Calibri" w:hAnsi="Calibri"/>
        </w:rPr>
        <w:t>Send message</w:t>
      </w:r>
    </w:p>
    <w:p>
      <w:pPr>
        <w:spacing w:before="40" w:after="120" w:line="264" w:lineRule="auto"/>
      </w:pPr>
      <w:r>
        <w:rPr>
          <w:rFonts w:ascii="Calibri" w:hAnsi="Calibri"/>
          <w:b/>
        </w:rPr>
        <w:t>Production requirement:</w:t>
      </w:r>
    </w:p>
    <w:p>
      <w:pPr>
        <w:pStyle w:val="ListBullet"/>
        <w:spacing w:after="80"/>
        <w:ind w:left="360"/>
      </w:pPr>
      <w:r>
        <w:rPr>
          <w:rFonts w:ascii="Calibri" w:hAnsi="Calibri"/>
        </w:rPr>
        <w:t>Connect form to backend, CRM, email workflow, or support inbox.</w:t>
      </w:r>
    </w:p>
    <w:p>
      <w:pPr>
        <w:pStyle w:val="ListBullet"/>
        <w:spacing w:after="80"/>
        <w:ind w:left="360"/>
      </w:pPr>
      <w:r>
        <w:rPr>
          <w:rFonts w:ascii="Calibri" w:hAnsi="Calibri"/>
        </w:rPr>
        <w:t>Add validation and spam protection.</w:t>
      </w:r>
    </w:p>
    <w:p>
      <w:pPr>
        <w:pStyle w:val="ListBullet"/>
        <w:spacing w:after="80"/>
        <w:ind w:left="360"/>
      </w:pPr>
      <w:r>
        <w:rPr>
          <w:rFonts w:ascii="Calibri" w:hAnsi="Calibri"/>
        </w:rPr>
        <w:t>Show a real success/error state.</w:t>
      </w:r>
    </w:p>
    <w:p>
      <w:pPr>
        <w:spacing w:before="200" w:after="100" w:line="264" w:lineRule="auto"/>
      </w:pPr>
      <w:r>
        <w:rPr>
          <w:rFonts w:ascii="Calibri" w:hAnsi="Calibri"/>
          <w:b/>
          <w:color w:val="2E74B5"/>
          <w:sz w:val="26"/>
        </w:rPr>
        <w:t>6.11 Final CTA</w:t>
      </w:r>
    </w:p>
    <w:p>
      <w:pPr>
        <w:spacing w:before="40" w:after="120" w:line="264" w:lineRule="auto"/>
      </w:pPr>
      <w:r>
        <w:rPr>
          <w:rFonts w:ascii="Calibri" w:hAnsi="Calibri"/>
          <w:b/>
        </w:rPr>
        <w:t>Heading:</w:t>
      </w:r>
    </w:p>
    <w:p>
      <w:pPr>
        <w:spacing w:before="40" w:after="120" w:line="264" w:lineRule="auto"/>
      </w:pPr>
      <w:r>
        <w:rPr>
          <w:rFonts w:ascii="Calibri" w:hAnsi="Calibri"/>
        </w:rPr>
        <w:t>Ease your mind. Focus on what matters.</w:t>
      </w:r>
    </w:p>
    <w:p>
      <w:pPr>
        <w:spacing w:before="40" w:after="120" w:line="264" w:lineRule="auto"/>
      </w:pPr>
      <w:r>
        <w:rPr>
          <w:rFonts w:ascii="Calibri" w:hAnsi="Calibri"/>
          <w:b/>
        </w:rPr>
        <w:t>Body:</w:t>
      </w:r>
    </w:p>
    <w:p>
      <w:pPr>
        <w:spacing w:before="40" w:after="120" w:line="264" w:lineRule="auto"/>
      </w:pPr>
      <w:r>
        <w:rPr>
          <w:rFonts w:ascii="Calibri" w:hAnsi="Calibri"/>
        </w:rPr>
        <w:t>Your job hunt, organized in orbbt.</w:t>
      </w:r>
    </w:p>
    <w:p>
      <w:pPr>
        <w:spacing w:before="40" w:after="120" w:line="264" w:lineRule="auto"/>
      </w:pPr>
      <w:r>
        <w:rPr>
          <w:rFonts w:ascii="Calibri" w:hAnsi="Calibri"/>
          <w:b/>
        </w:rPr>
        <w:t>CTAs:</w:t>
      </w:r>
    </w:p>
    <w:p>
      <w:pPr>
        <w:pStyle w:val="ListBullet"/>
        <w:spacing w:after="80"/>
        <w:ind w:left="360"/>
      </w:pPr>
      <w:r>
        <w:rPr>
          <w:rFonts w:ascii="Calibri" w:hAnsi="Calibri"/>
        </w:rPr>
        <w:t>Try free on web -&gt; auth.html</w:t>
      </w:r>
    </w:p>
    <w:p>
      <w:pPr>
        <w:pStyle w:val="ListBullet"/>
        <w:spacing w:after="80"/>
        <w:ind w:left="360"/>
      </w:pPr>
      <w:r>
        <w:rPr>
          <w:rFonts w:ascii="Calibri" w:hAnsi="Calibri"/>
        </w:rPr>
        <w:t>Join mobile app waitlist -&gt; waitlist.html</w:t>
      </w:r>
    </w:p>
    <w:p>
      <w:pPr>
        <w:spacing w:before="40" w:after="120" w:line="264" w:lineRule="auto"/>
      </w:pPr>
      <w:r>
        <w:rPr>
          <w:rFonts w:ascii="Calibri" w:hAnsi="Calibri"/>
          <w:b/>
        </w:rPr>
        <w:t>Alignment:</w:t>
      </w:r>
    </w:p>
    <w:p>
      <w:pPr>
        <w:pStyle w:val="ListBullet"/>
        <w:spacing w:after="80"/>
        <w:ind w:left="360"/>
      </w:pPr>
      <w:r>
        <w:rPr>
          <w:rFonts w:ascii="Calibri" w:hAnsi="Calibri"/>
        </w:rPr>
        <w:t>Section must be centered.</w:t>
      </w:r>
    </w:p>
    <w:p>
      <w:pPr>
        <w:pStyle w:val="ListBullet"/>
        <w:spacing w:after="80"/>
        <w:ind w:left="360"/>
      </w:pPr>
      <w:r>
        <w:rPr>
          <w:rFonts w:ascii="Calibri" w:hAnsi="Calibri"/>
        </w:rPr>
        <w:t>Buttons must be centered beneath body text.</w:t>
      </w:r>
    </w:p>
    <w:p>
      <w:pPr>
        <w:spacing w:before="200" w:after="100" w:line="264" w:lineRule="auto"/>
      </w:pPr>
      <w:r>
        <w:rPr>
          <w:rFonts w:ascii="Calibri" w:hAnsi="Calibri"/>
          <w:b/>
          <w:color w:val="2E74B5"/>
          <w:sz w:val="26"/>
        </w:rPr>
        <w:t>6.12 FAQ Section</w:t>
      </w:r>
    </w:p>
    <w:p>
      <w:pPr>
        <w:spacing w:before="40" w:after="120" w:line="264" w:lineRule="auto"/>
      </w:pPr>
      <w:r>
        <w:rPr>
          <w:rFonts w:ascii="Calibri" w:hAnsi="Calibri"/>
          <w:b/>
        </w:rPr>
        <w:t>Section ID:</w:t>
      </w:r>
    </w:p>
    <w:p>
      <w:pPr>
        <w:spacing w:before="40" w:after="120" w:line="264" w:lineRule="auto"/>
      </w:pPr>
      <w:r>
        <w:rPr>
          <w:rFonts w:ascii="Calibri" w:hAnsi="Calibri"/>
        </w:rPr>
        <w:t>faq</w:t>
      </w:r>
    </w:p>
    <w:p>
      <w:pPr>
        <w:spacing w:before="40" w:after="120" w:line="264" w:lineRule="auto"/>
      </w:pPr>
      <w:r>
        <w:rPr>
          <w:rFonts w:ascii="Calibri" w:hAnsi="Calibri"/>
          <w:b/>
        </w:rPr>
        <w:t>Label:</w:t>
      </w:r>
    </w:p>
    <w:p>
      <w:pPr>
        <w:spacing w:before="40" w:after="120" w:line="264" w:lineRule="auto"/>
      </w:pPr>
      <w:r>
        <w:rPr>
          <w:rFonts w:ascii="Calibri" w:hAnsi="Calibri"/>
        </w:rPr>
        <w:t>FAQ</w:t>
      </w:r>
    </w:p>
    <w:p>
      <w:pPr>
        <w:spacing w:before="40" w:after="120" w:line="264" w:lineRule="auto"/>
      </w:pPr>
      <w:r>
        <w:rPr>
          <w:rFonts w:ascii="Calibri" w:hAnsi="Calibri"/>
          <w:b/>
        </w:rPr>
        <w:t>Heading:</w:t>
      </w:r>
    </w:p>
    <w:p>
      <w:pPr>
        <w:spacing w:before="40" w:after="120" w:line="264" w:lineRule="auto"/>
      </w:pPr>
      <w:r>
        <w:rPr>
          <w:rFonts w:ascii="Calibri" w:hAnsi="Calibri"/>
        </w:rPr>
        <w:t>Frequently asked questions</w:t>
      </w:r>
    </w:p>
    <w:p>
      <w:pPr>
        <w:spacing w:before="40" w:after="120" w:line="264" w:lineRule="auto"/>
      </w:pPr>
      <w:r>
        <w:rPr>
          <w:rFonts w:ascii="Calibri" w:hAnsi="Calibri"/>
          <w:b/>
        </w:rPr>
        <w:t>Body:</w:t>
      </w:r>
    </w:p>
    <w:p>
      <w:pPr>
        <w:spacing w:before="40" w:after="120" w:line="264" w:lineRule="auto"/>
      </w:pPr>
      <w:r>
        <w:rPr>
          <w:rFonts w:ascii="Calibri" w:hAnsi="Calibri"/>
        </w:rPr>
        <w:t>Clear answers about orbbt., job tracking, mobile access, and getting started.</w:t>
      </w:r>
    </w:p>
    <w:p>
      <w:pPr>
        <w:spacing w:before="40" w:after="120" w:line="264" w:lineRule="auto"/>
      </w:pPr>
      <w:r>
        <w:rPr>
          <w:rFonts w:ascii="Calibri" w:hAnsi="Calibri"/>
          <w:b/>
        </w:rPr>
        <w:t>FAQ items:</w:t>
      </w:r>
    </w:p>
    <w:p>
      <w:pPr>
        <w:pStyle w:val="ListNumber"/>
        <w:spacing w:after="80"/>
      </w:pPr>
      <w:r>
        <w:rPr>
          <w:rFonts w:ascii="Calibri" w:hAnsi="Calibri"/>
        </w:rPr>
        <w:t>What is orbbt.?</w:t>
      </w:r>
    </w:p>
    <w:p>
      <w:pPr>
        <w:pStyle w:val="ListBullet"/>
        <w:spacing w:after="80"/>
        <w:ind w:left="619"/>
      </w:pPr>
      <w:r>
        <w:rPr>
          <w:rFonts w:ascii="Calibri" w:hAnsi="Calibri"/>
        </w:rPr>
        <w:t>orbbt. is a job hunt companion that helps job seekers track applications, research companies with AI, remember deadlines, and manage contacts in one place.</w:t>
      </w:r>
    </w:p>
    <w:p>
      <w:pPr>
        <w:pStyle w:val="ListNumber"/>
        <w:spacing w:after="80"/>
      </w:pPr>
      <w:r>
        <w:rPr>
          <w:rFonts w:ascii="Calibri" w:hAnsi="Calibri"/>
        </w:rPr>
        <w:t>Is orbbt. a job tracker?</w:t>
      </w:r>
    </w:p>
    <w:p>
      <w:pPr>
        <w:pStyle w:val="ListBullet"/>
        <w:spacing w:after="80"/>
        <w:ind w:left="619"/>
      </w:pPr>
      <w:r>
        <w:rPr>
          <w:rFonts w:ascii="Calibri" w:hAnsi="Calibri"/>
        </w:rPr>
        <w:t>Yes. orbbt. is a job application tracker and job hunt organizer for applications, statuses, deadlines, notes, contacts, and follow-ups.</w:t>
      </w:r>
    </w:p>
    <w:p>
      <w:pPr>
        <w:pStyle w:val="ListNumber"/>
        <w:spacing w:after="80"/>
      </w:pPr>
      <w:r>
        <w:rPr>
          <w:rFonts w:ascii="Calibri" w:hAnsi="Calibri"/>
        </w:rPr>
        <w:t>Does orbbt. have a mobile app?</w:t>
      </w:r>
    </w:p>
    <w:p>
      <w:pPr>
        <w:pStyle w:val="ListBullet"/>
        <w:spacing w:after="80"/>
        <w:ind w:left="619"/>
      </w:pPr>
      <w:r>
        <w:rPr>
          <w:rFonts w:ascii="Calibri" w:hAnsi="Calibri"/>
        </w:rPr>
        <w:t>The orbbt. mobile app is planned for iOS and Android. Join the App Store and Play Store waitlist for early access.</w:t>
      </w:r>
    </w:p>
    <w:p>
      <w:pPr>
        <w:pStyle w:val="ListNumber"/>
        <w:spacing w:after="80"/>
      </w:pPr>
      <w:r>
        <w:rPr>
          <w:rFonts w:ascii="Calibri" w:hAnsi="Calibri"/>
        </w:rPr>
        <w:t>How is orbbt. different?</w:t>
      </w:r>
    </w:p>
    <w:p>
      <w:pPr>
        <w:pStyle w:val="ListBullet"/>
        <w:spacing w:after="80"/>
        <w:ind w:left="619"/>
      </w:pPr>
      <w:r>
        <w:rPr>
          <w:rFonts w:ascii="Calibri" w:hAnsi="Calibri"/>
        </w:rPr>
        <w:t>orbbt. focuses on calm job hunt organization: applications, AI company research, deadlines, contacts, and next steps without an overwhelming dashboard.</w:t>
      </w:r>
    </w:p>
    <w:p>
      <w:pPr>
        <w:spacing w:before="40" w:after="120" w:line="264" w:lineRule="auto"/>
      </w:pPr>
      <w:r>
        <w:rPr>
          <w:rFonts w:ascii="Calibri" w:hAnsi="Calibri"/>
          <w:b/>
        </w:rPr>
        <w:t>Interaction:</w:t>
      </w:r>
    </w:p>
    <w:p>
      <w:pPr>
        <w:pStyle w:val="ListBullet"/>
        <w:spacing w:after="80"/>
        <w:ind w:left="360"/>
      </w:pPr>
      <w:r>
        <w:rPr>
          <w:rFonts w:ascii="Calibri" w:hAnsi="Calibri"/>
        </w:rPr>
        <w:t>FAQ items are accordions.</w:t>
      </w:r>
    </w:p>
    <w:p>
      <w:pPr>
        <w:pStyle w:val="ListBullet"/>
        <w:spacing w:after="80"/>
        <w:ind w:left="360"/>
      </w:pPr>
      <w:r>
        <w:rPr>
          <w:rFonts w:ascii="Calibri" w:hAnsi="Calibri"/>
        </w:rPr>
        <w:t>First FAQ can open by default.</w:t>
      </w:r>
    </w:p>
    <w:p>
      <w:pPr>
        <w:pStyle w:val="ListBullet"/>
        <w:spacing w:after="80"/>
        <w:ind w:left="360"/>
      </w:pPr>
      <w:r>
        <w:rPr>
          <w:rFonts w:ascii="Calibri" w:hAnsi="Calibri"/>
        </w:rPr>
        <w:t>Clicking an FAQ toggles the answer.</w:t>
      </w:r>
    </w:p>
    <w:p>
      <w:pPr>
        <w:spacing w:before="200" w:after="100" w:line="264" w:lineRule="auto"/>
      </w:pPr>
      <w:r>
        <w:rPr>
          <w:rFonts w:ascii="Calibri" w:hAnsi="Calibri"/>
          <w:b/>
          <w:color w:val="2E74B5"/>
          <w:sz w:val="26"/>
        </w:rPr>
        <w:t>6.13 Footer</w:t>
      </w:r>
    </w:p>
    <w:p>
      <w:pPr>
        <w:spacing w:before="40" w:after="120" w:line="264" w:lineRule="auto"/>
      </w:pPr>
      <w:r>
        <w:rPr>
          <w:rFonts w:ascii="Calibri" w:hAnsi="Calibri"/>
          <w:b/>
        </w:rPr>
        <w:t>Footer layout:</w:t>
      </w:r>
    </w:p>
    <w:p>
      <w:pPr>
        <w:pStyle w:val="ListBullet"/>
        <w:spacing w:after="80"/>
        <w:ind w:left="360"/>
      </w:pPr>
      <w:r>
        <w:rPr>
          <w:rFonts w:ascii="Calibri" w:hAnsi="Calibri"/>
        </w:rPr>
        <w:t>Three columns on desktop.</w:t>
      </w:r>
    </w:p>
    <w:p>
      <w:pPr>
        <w:pStyle w:val="ListBullet"/>
        <w:spacing w:after="80"/>
        <w:ind w:left="360"/>
      </w:pPr>
      <w:r>
        <w:rPr>
          <w:rFonts w:ascii="Calibri" w:hAnsi="Calibri"/>
        </w:rPr>
        <w:t>Stack columns on mobile.</w:t>
      </w:r>
    </w:p>
    <w:p>
      <w:pPr>
        <w:pStyle w:val="ListBullet"/>
        <w:spacing w:after="80"/>
        <w:ind w:left="360"/>
      </w:pPr>
      <w:r>
        <w:rPr>
          <w:rFonts w:ascii="Calibri" w:hAnsi="Calibri"/>
          <w:b/>
        </w:rPr>
        <w:t>Columns should align cleanly:</w:t>
      </w:r>
    </w:p>
    <w:p>
      <w:pPr>
        <w:pStyle w:val="ListBullet"/>
        <w:spacing w:after="80"/>
        <w:ind w:left="533"/>
      </w:pPr>
      <w:r>
        <w:rPr>
          <w:rFonts w:ascii="Calibri" w:hAnsi="Calibri"/>
        </w:rPr>
        <w:t>Product left.</w:t>
      </w:r>
    </w:p>
    <w:p>
      <w:pPr>
        <w:pStyle w:val="ListBullet"/>
        <w:spacing w:after="80"/>
        <w:ind w:left="533"/>
      </w:pPr>
      <w:r>
        <w:rPr>
          <w:rFonts w:ascii="Calibri" w:hAnsi="Calibri"/>
        </w:rPr>
        <w:t>Resources centered on desktop.</w:t>
      </w:r>
    </w:p>
    <w:p>
      <w:pPr>
        <w:pStyle w:val="ListBullet"/>
        <w:spacing w:after="80"/>
        <w:ind w:left="533"/>
      </w:pPr>
      <w:r>
        <w:rPr>
          <w:rFonts w:ascii="Calibri" w:hAnsi="Calibri"/>
        </w:rPr>
        <w:t>Connect right on desktop.</w:t>
      </w:r>
    </w:p>
    <w:p>
      <w:pPr>
        <w:pStyle w:val="ListBullet"/>
        <w:spacing w:after="80"/>
        <w:ind w:left="533"/>
      </w:pPr>
      <w:r>
        <w:rPr>
          <w:rFonts w:ascii="Calibri" w:hAnsi="Calibri"/>
        </w:rPr>
        <w:t>All left-aligned on mobile.</w:t>
      </w:r>
    </w:p>
    <w:p>
      <w:pPr>
        <w:spacing w:before="40" w:after="120" w:line="264" w:lineRule="auto"/>
      </w:pPr>
      <w:r>
        <w:rPr>
          <w:rFonts w:ascii="Calibri" w:hAnsi="Calibri"/>
          <w:b/>
        </w:rPr>
        <w:t>Product:</w:t>
      </w:r>
    </w:p>
    <w:p>
      <w:pPr>
        <w:pStyle w:val="ListBullet"/>
        <w:spacing w:after="80"/>
        <w:ind w:left="360"/>
      </w:pPr>
      <w:r>
        <w:rPr>
          <w:rFonts w:ascii="Calibri" w:hAnsi="Calibri"/>
        </w:rPr>
        <w:t>Features -&gt; #features</w:t>
      </w:r>
    </w:p>
    <w:p>
      <w:pPr>
        <w:pStyle w:val="ListBullet"/>
        <w:spacing w:after="80"/>
        <w:ind w:left="360"/>
      </w:pPr>
      <w:r>
        <w:rPr>
          <w:rFonts w:ascii="Calibri" w:hAnsi="Calibri"/>
        </w:rPr>
        <w:t>Pricing -&gt; #pricing</w:t>
      </w:r>
    </w:p>
    <w:p>
      <w:pPr>
        <w:pStyle w:val="ListBullet"/>
        <w:spacing w:after="80"/>
        <w:ind w:left="360"/>
      </w:pPr>
      <w:r>
        <w:rPr>
          <w:rFonts w:ascii="Calibri" w:hAnsi="Calibri"/>
        </w:rPr>
        <w:t>Try it -&gt; auth.html</w:t>
      </w:r>
    </w:p>
    <w:p>
      <w:pPr>
        <w:spacing w:before="40" w:after="120" w:line="264" w:lineRule="auto"/>
      </w:pPr>
      <w:r>
        <w:rPr>
          <w:rFonts w:ascii="Calibri" w:hAnsi="Calibri"/>
          <w:b/>
        </w:rPr>
        <w:t>Resources:</w:t>
      </w:r>
    </w:p>
    <w:p>
      <w:pPr>
        <w:pStyle w:val="ListBullet"/>
        <w:spacing w:after="80"/>
        <w:ind w:left="360"/>
      </w:pPr>
      <w:r>
        <w:rPr>
          <w:rFonts w:ascii="Calibri" w:hAnsi="Calibri"/>
        </w:rPr>
        <w:t>Privacy -&gt; privacy-policy.html</w:t>
      </w:r>
    </w:p>
    <w:p>
      <w:pPr>
        <w:pStyle w:val="ListBullet"/>
        <w:spacing w:after="80"/>
        <w:ind w:left="360"/>
      </w:pPr>
      <w:r>
        <w:rPr>
          <w:rFonts w:ascii="Calibri" w:hAnsi="Calibri"/>
          <w:b/>
        </w:rPr>
        <w:t>Support -&gt; mailto:</w:t>
      </w:r>
      <w:r>
        <w:rPr>
          <w:rFonts w:ascii="Calibri" w:hAnsi="Calibri"/>
        </w:rPr>
        <w:t>support@orbbt.co</w:t>
      </w:r>
    </w:p>
    <w:p>
      <w:pPr>
        <w:pStyle w:val="ListBullet"/>
        <w:spacing w:after="80"/>
        <w:ind w:left="360"/>
      </w:pPr>
      <w:r>
        <w:rPr>
          <w:rFonts w:ascii="Calibri" w:hAnsi="Calibri"/>
        </w:rPr>
        <w:t>Terms -&gt; terms-and-conditions.html</w:t>
      </w:r>
    </w:p>
    <w:p>
      <w:pPr>
        <w:pStyle w:val="ListBullet"/>
        <w:spacing w:after="80"/>
        <w:ind w:left="360"/>
      </w:pPr>
      <w:r>
        <w:rPr>
          <w:rFonts w:ascii="Calibri" w:hAnsi="Calibri"/>
        </w:rPr>
        <w:t>Refunds -&gt; refund-policy.html</w:t>
      </w:r>
    </w:p>
    <w:p>
      <w:pPr>
        <w:spacing w:before="40" w:after="120" w:line="264" w:lineRule="auto"/>
      </w:pPr>
      <w:r>
        <w:rPr>
          <w:rFonts w:ascii="Calibri" w:hAnsi="Calibri"/>
          <w:b/>
        </w:rPr>
        <w:t>Connect:</w:t>
      </w:r>
    </w:p>
    <w:p>
      <w:pPr>
        <w:pStyle w:val="ListBullet"/>
        <w:spacing w:after="80"/>
        <w:ind w:left="360"/>
      </w:pPr>
      <w:r>
        <w:rPr>
          <w:rFonts w:ascii="Calibri" w:hAnsi="Calibri"/>
        </w:rPr>
        <w:t>Instagram</w:t>
      </w:r>
    </w:p>
    <w:p>
      <w:pPr>
        <w:pStyle w:val="ListBullet"/>
        <w:spacing w:after="80"/>
        <w:ind w:left="360"/>
      </w:pPr>
      <w:r>
        <w:rPr>
          <w:rFonts w:ascii="Calibri" w:hAnsi="Calibri"/>
        </w:rPr>
        <w:t>X (Twitter)</w:t>
      </w:r>
    </w:p>
    <w:p>
      <w:pPr>
        <w:pStyle w:val="ListBullet"/>
        <w:spacing w:after="80"/>
        <w:ind w:left="360"/>
      </w:pPr>
      <w:r>
        <w:rPr>
          <w:rFonts w:ascii="Calibri" w:hAnsi="Calibri"/>
        </w:rPr>
        <w:t>LinkedIn</w:t>
      </w:r>
    </w:p>
    <w:p>
      <w:pPr>
        <w:pStyle w:val="ListBullet"/>
        <w:spacing w:after="80"/>
        <w:ind w:left="360"/>
      </w:pPr>
      <w:r>
        <w:rPr>
          <w:rFonts w:ascii="Calibri" w:hAnsi="Calibri"/>
        </w:rPr>
        <w:t>YouTube</w:t>
      </w:r>
    </w:p>
    <w:p>
      <w:pPr>
        <w:spacing w:before="40" w:after="120" w:line="264" w:lineRule="auto"/>
      </w:pPr>
      <w:r>
        <w:rPr>
          <w:rFonts w:ascii="Calibri" w:hAnsi="Calibri"/>
          <w:b/>
        </w:rPr>
        <w:t>Footer bottom:</w:t>
      </w:r>
    </w:p>
    <w:p>
      <w:pPr>
        <w:pStyle w:val="ListBullet"/>
        <w:spacing w:after="80"/>
        <w:ind w:left="360"/>
      </w:pPr>
      <w:r>
        <w:rPr>
          <w:rFonts w:ascii="Calibri" w:hAnsi="Calibri"/>
        </w:rPr>
        <w:t>orbbt. logo with by zyntro</w:t>
      </w:r>
    </w:p>
    <w:p>
      <w:pPr>
        <w:pStyle w:val="ListBullet"/>
        <w:spacing w:after="80"/>
        <w:ind w:left="360"/>
      </w:pPr>
      <w:r>
        <w:rPr>
          <w:rFonts w:ascii="Calibri" w:hAnsi="Calibri"/>
        </w:rPr>
        <w:t>Copyright 2026 orbbt.</w:t>
      </w:r>
    </w:p>
    <w:p>
      <w:pPr>
        <w:spacing w:before="280" w:after="120" w:line="264" w:lineRule="auto"/>
      </w:pPr>
      <w:r>
        <w:rPr>
          <w:rFonts w:ascii="Calibri" w:hAnsi="Calibri"/>
          <w:b/>
          <w:color w:val="2E74B5"/>
          <w:sz w:val="32"/>
        </w:rPr>
        <w:t>7. Visual Design System</w:t>
      </w:r>
    </w:p>
    <w:p>
      <w:pPr>
        <w:spacing w:before="200" w:after="100" w:line="264" w:lineRule="auto"/>
      </w:pPr>
      <w:r>
        <w:rPr>
          <w:rFonts w:ascii="Calibri" w:hAnsi="Calibri"/>
          <w:b/>
          <w:color w:val="2E74B5"/>
          <w:sz w:val="26"/>
        </w:rPr>
        <w:t>Overall Feel</w:t>
      </w:r>
    </w:p>
    <w:p>
      <w:pPr>
        <w:spacing w:before="40" w:after="120" w:line="264" w:lineRule="auto"/>
      </w:pPr>
      <w:r>
        <w:rPr>
          <w:rFonts w:ascii="Calibri" w:hAnsi="Calibri"/>
        </w:rPr>
        <w:t>The site should be minimal, calm, clean, and organized. It should not look crowded. Content should have enough whitespace so the visitor's eyes can settle on one idea at a time.</w:t>
      </w:r>
    </w:p>
    <w:p>
      <w:pPr>
        <w:spacing w:before="200" w:after="100" w:line="264" w:lineRule="auto"/>
      </w:pPr>
      <w:r>
        <w:rPr>
          <w:rFonts w:ascii="Calibri" w:hAnsi="Calibri"/>
          <w:b/>
          <w:color w:val="2E74B5"/>
          <w:sz w:val="26"/>
        </w:rPr>
        <w:t>Color Palette</w:t>
      </w:r>
    </w:p>
    <w:p>
      <w:pPr>
        <w:spacing w:before="40" w:after="120" w:line="264" w:lineRule="auto"/>
      </w:pPr>
      <w:r>
        <w:rPr>
          <w:rFonts w:ascii="Calibri" w:hAnsi="Calibri"/>
          <w:b/>
        </w:rPr>
        <w:t>Primary brand colors:</w:t>
      </w:r>
    </w:p>
    <w:p>
      <w:pPr>
        <w:pStyle w:val="ListBullet"/>
        <w:spacing w:after="80"/>
        <w:ind w:left="360"/>
      </w:pPr>
      <w:r>
        <w:rPr>
          <w:rFonts w:ascii="Calibri" w:hAnsi="Calibri"/>
          <w:b/>
        </w:rPr>
        <w:t>Main violet:</w:t>
      </w:r>
      <w:r>
        <w:rPr>
          <w:rFonts w:ascii="Calibri" w:hAnsi="Calibri"/>
        </w:rPr>
        <w:t xml:space="preserve"> #4D1FE8</w:t>
      </w:r>
    </w:p>
    <w:p>
      <w:pPr>
        <w:pStyle w:val="ListBullet"/>
        <w:spacing w:after="80"/>
        <w:ind w:left="360"/>
      </w:pPr>
      <w:r>
        <w:rPr>
          <w:rFonts w:ascii="Calibri" w:hAnsi="Calibri"/>
          <w:b/>
        </w:rPr>
        <w:t>Mint:</w:t>
      </w:r>
      <w:r>
        <w:rPr>
          <w:rFonts w:ascii="Calibri" w:hAnsi="Calibri"/>
        </w:rPr>
        <w:t xml:space="preserve"> #B9F2CC</w:t>
      </w:r>
    </w:p>
    <w:p>
      <w:pPr>
        <w:pStyle w:val="ListBullet"/>
        <w:spacing w:after="80"/>
        <w:ind w:left="360"/>
      </w:pPr>
      <w:r>
        <w:rPr>
          <w:rFonts w:ascii="Calibri" w:hAnsi="Calibri"/>
          <w:b/>
        </w:rPr>
        <w:t>Pearl:</w:t>
      </w:r>
      <w:r>
        <w:rPr>
          <w:rFonts w:ascii="Calibri" w:hAnsi="Calibri"/>
        </w:rPr>
        <w:t xml:space="preserve"> #FFF6DB</w:t>
      </w:r>
    </w:p>
    <w:p>
      <w:pPr>
        <w:spacing w:before="40" w:after="120" w:line="264" w:lineRule="auto"/>
      </w:pPr>
      <w:r>
        <w:rPr>
          <w:rFonts w:ascii="Calibri" w:hAnsi="Calibri"/>
          <w:b/>
        </w:rPr>
        <w:t>Core UI colors:</w:t>
      </w:r>
    </w:p>
    <w:p>
      <w:pPr>
        <w:pStyle w:val="ListBullet"/>
        <w:spacing w:after="80"/>
        <w:ind w:left="360"/>
      </w:pPr>
      <w:r>
        <w:rPr>
          <w:rFonts w:ascii="Calibri" w:hAnsi="Calibri"/>
          <w:b/>
        </w:rPr>
        <w:t>Background base:</w:t>
      </w:r>
      <w:r>
        <w:rPr>
          <w:rFonts w:ascii="Calibri" w:hAnsi="Calibri"/>
        </w:rPr>
        <w:t xml:space="preserve"> #FBFAF6</w:t>
      </w:r>
    </w:p>
    <w:p>
      <w:pPr>
        <w:pStyle w:val="ListBullet"/>
        <w:spacing w:after="80"/>
        <w:ind w:left="360"/>
      </w:pPr>
      <w:r>
        <w:rPr>
          <w:rFonts w:ascii="Calibri" w:hAnsi="Calibri"/>
          <w:b/>
        </w:rPr>
        <w:t>Paper/card:</w:t>
      </w:r>
      <w:r>
        <w:rPr>
          <w:rFonts w:ascii="Calibri" w:hAnsi="Calibri"/>
        </w:rPr>
        <w:t xml:space="preserve"> #FFFFFF</w:t>
      </w:r>
    </w:p>
    <w:p>
      <w:pPr>
        <w:pStyle w:val="ListBullet"/>
        <w:spacing w:after="80"/>
        <w:ind w:left="360"/>
      </w:pPr>
      <w:r>
        <w:rPr>
          <w:rFonts w:ascii="Calibri" w:hAnsi="Calibri"/>
          <w:b/>
        </w:rPr>
        <w:t>Ink:</w:t>
      </w:r>
      <w:r>
        <w:rPr>
          <w:rFonts w:ascii="Calibri" w:hAnsi="Calibri"/>
        </w:rPr>
        <w:t xml:space="preserve"> #111111</w:t>
      </w:r>
    </w:p>
    <w:p>
      <w:pPr>
        <w:pStyle w:val="ListBullet"/>
        <w:spacing w:after="80"/>
        <w:ind w:left="360"/>
      </w:pPr>
      <w:r>
        <w:rPr>
          <w:rFonts w:ascii="Calibri" w:hAnsi="Calibri"/>
          <w:b/>
        </w:rPr>
        <w:t>Muted text:</w:t>
      </w:r>
      <w:r>
        <w:rPr>
          <w:rFonts w:ascii="Calibri" w:hAnsi="Calibri"/>
        </w:rPr>
        <w:t xml:space="preserve"> #6D6A64</w:t>
      </w:r>
    </w:p>
    <w:p>
      <w:pPr>
        <w:pStyle w:val="ListBullet"/>
        <w:spacing w:after="80"/>
        <w:ind w:left="360"/>
      </w:pPr>
      <w:r>
        <w:rPr>
          <w:rFonts w:ascii="Calibri" w:hAnsi="Calibri"/>
          <w:b/>
        </w:rPr>
        <w:t>Soft text:</w:t>
      </w:r>
      <w:r>
        <w:rPr>
          <w:rFonts w:ascii="Calibri" w:hAnsi="Calibri"/>
        </w:rPr>
        <w:t xml:space="preserve"> #A6A19A</w:t>
      </w:r>
    </w:p>
    <w:p>
      <w:pPr>
        <w:pStyle w:val="ListBullet"/>
        <w:spacing w:after="80"/>
        <w:ind w:left="360"/>
      </w:pPr>
      <w:r>
        <w:rPr>
          <w:rFonts w:ascii="Calibri" w:hAnsi="Calibri"/>
          <w:b/>
        </w:rPr>
        <w:t>Line/border:</w:t>
      </w:r>
      <w:r>
        <w:rPr>
          <w:rFonts w:ascii="Calibri" w:hAnsi="Calibri"/>
        </w:rPr>
        <w:t xml:space="preserve"> #E8E2D8</w:t>
      </w:r>
    </w:p>
    <w:p>
      <w:pPr>
        <w:pStyle w:val="ListBullet"/>
        <w:spacing w:after="80"/>
        <w:ind w:left="360"/>
      </w:pPr>
      <w:r>
        <w:rPr>
          <w:rFonts w:ascii="Calibri" w:hAnsi="Calibri"/>
          <w:b/>
        </w:rPr>
        <w:t>Violet soft:</w:t>
      </w:r>
      <w:r>
        <w:rPr>
          <w:rFonts w:ascii="Calibri" w:hAnsi="Calibri"/>
        </w:rPr>
        <w:t xml:space="preserve"> #F0EBFF</w:t>
      </w:r>
    </w:p>
    <w:p>
      <w:pPr>
        <w:pStyle w:val="ListBullet"/>
        <w:spacing w:after="80"/>
        <w:ind w:left="360"/>
      </w:pPr>
      <w:r>
        <w:rPr>
          <w:rFonts w:ascii="Calibri" w:hAnsi="Calibri"/>
          <w:b/>
        </w:rPr>
        <w:t>Mint soft:</w:t>
      </w:r>
      <w:r>
        <w:rPr>
          <w:rFonts w:ascii="Calibri" w:hAnsi="Calibri"/>
        </w:rPr>
        <w:t xml:space="preserve"> #EFFCF4</w:t>
      </w:r>
    </w:p>
    <w:p>
      <w:pPr>
        <w:spacing w:before="40" w:after="120" w:line="264" w:lineRule="auto"/>
      </w:pPr>
      <w:r>
        <w:rPr>
          <w:rFonts w:ascii="Calibri" w:hAnsi="Calibri"/>
          <w:b/>
        </w:rPr>
        <w:t>Semantic comparison colors:</w:t>
      </w:r>
    </w:p>
    <w:p>
      <w:pPr>
        <w:pStyle w:val="ListBullet"/>
        <w:spacing w:after="80"/>
        <w:ind w:left="360"/>
      </w:pPr>
      <w:r>
        <w:rPr>
          <w:rFonts w:ascii="Calibri" w:hAnsi="Calibri"/>
          <w:b/>
        </w:rPr>
        <w:t>Green:</w:t>
      </w:r>
      <w:r>
        <w:rPr>
          <w:rFonts w:ascii="Calibri" w:hAnsi="Calibri"/>
        </w:rPr>
        <w:t xml:space="preserve"> #168A45</w:t>
      </w:r>
    </w:p>
    <w:p>
      <w:pPr>
        <w:pStyle w:val="ListBullet"/>
        <w:spacing w:after="80"/>
        <w:ind w:left="360"/>
      </w:pPr>
      <w:r>
        <w:rPr>
          <w:rFonts w:ascii="Calibri" w:hAnsi="Calibri"/>
          <w:b/>
        </w:rPr>
        <w:t>Green soft:</w:t>
      </w:r>
      <w:r>
        <w:rPr>
          <w:rFonts w:ascii="Calibri" w:hAnsi="Calibri"/>
        </w:rPr>
        <w:t xml:space="preserve"> #EFFAF1</w:t>
      </w:r>
    </w:p>
    <w:p>
      <w:pPr>
        <w:pStyle w:val="ListBullet"/>
        <w:spacing w:after="80"/>
        <w:ind w:left="360"/>
      </w:pPr>
      <w:r>
        <w:rPr>
          <w:rFonts w:ascii="Calibri" w:hAnsi="Calibri"/>
          <w:b/>
        </w:rPr>
        <w:t>Red:</w:t>
      </w:r>
      <w:r>
        <w:rPr>
          <w:rFonts w:ascii="Calibri" w:hAnsi="Calibri"/>
        </w:rPr>
        <w:t xml:space="preserve"> #BD3F32</w:t>
      </w:r>
    </w:p>
    <w:p>
      <w:pPr>
        <w:pStyle w:val="ListBullet"/>
        <w:spacing w:after="80"/>
        <w:ind w:left="360"/>
      </w:pPr>
      <w:r>
        <w:rPr>
          <w:rFonts w:ascii="Calibri" w:hAnsi="Calibri"/>
          <w:b/>
        </w:rPr>
        <w:t>Red soft:</w:t>
      </w:r>
      <w:r>
        <w:rPr>
          <w:rFonts w:ascii="Calibri" w:hAnsi="Calibri"/>
        </w:rPr>
        <w:t xml:space="preserve"> #FFF0ED</w:t>
      </w:r>
    </w:p>
    <w:p>
      <w:pPr>
        <w:spacing w:before="200" w:after="100" w:line="264" w:lineRule="auto"/>
      </w:pPr>
      <w:r>
        <w:rPr>
          <w:rFonts w:ascii="Calibri" w:hAnsi="Calibri"/>
          <w:b/>
          <w:color w:val="2E74B5"/>
          <w:sz w:val="26"/>
        </w:rPr>
        <w:t>Background</w:t>
      </w:r>
    </w:p>
    <w:p>
      <w:pPr>
        <w:spacing w:before="40" w:after="120" w:line="264" w:lineRule="auto"/>
      </w:pPr>
      <w:r>
        <w:rPr>
          <w:rFonts w:ascii="Calibri" w:hAnsi="Calibri"/>
        </w:rPr>
        <w:t>The page background uses a soft animated wash, not a plain white background.</w:t>
      </w:r>
    </w:p>
    <w:p>
      <w:pPr>
        <w:spacing w:before="40" w:after="120" w:line="264" w:lineRule="auto"/>
      </w:pPr>
      <w:r>
        <w:rPr>
          <w:rFonts w:ascii="Calibri" w:hAnsi="Calibri"/>
          <w:b/>
        </w:rPr>
        <w:t>Requirements:</w:t>
      </w:r>
    </w:p>
    <w:p>
      <w:pPr>
        <w:pStyle w:val="ListBullet"/>
        <w:spacing w:after="80"/>
        <w:ind w:left="360"/>
      </w:pPr>
      <w:r>
        <w:rPr>
          <w:rFonts w:ascii="Calibri" w:hAnsi="Calibri"/>
        </w:rPr>
        <w:t>Animated violet/mint/pearl gradient.</w:t>
      </w:r>
    </w:p>
    <w:p>
      <w:pPr>
        <w:pStyle w:val="ListBullet"/>
        <w:spacing w:after="80"/>
        <w:ind w:left="360"/>
      </w:pPr>
      <w:r>
        <w:rPr>
          <w:rFonts w:ascii="Calibri" w:hAnsi="Calibri"/>
        </w:rPr>
        <w:t>Violet should have more visual space than mint.</w:t>
      </w:r>
    </w:p>
    <w:p>
      <w:pPr>
        <w:pStyle w:val="ListBullet"/>
        <w:spacing w:after="80"/>
        <w:ind w:left="360"/>
      </w:pPr>
      <w:r>
        <w:rPr>
          <w:rFonts w:ascii="Calibri" w:hAnsi="Calibri"/>
        </w:rPr>
        <w:t>Mint should remain light and secondary.</w:t>
      </w:r>
    </w:p>
    <w:p>
      <w:pPr>
        <w:pStyle w:val="ListBullet"/>
        <w:spacing w:after="80"/>
        <w:ind w:left="360"/>
      </w:pPr>
      <w:r>
        <w:rPr>
          <w:rFonts w:ascii="Calibri" w:hAnsi="Calibri"/>
        </w:rPr>
        <w:t>Pearl should soften the overall palette.</w:t>
      </w:r>
    </w:p>
    <w:p>
      <w:pPr>
        <w:pStyle w:val="ListBullet"/>
        <w:spacing w:after="80"/>
        <w:ind w:left="360"/>
      </w:pPr>
      <w:r>
        <w:rPr>
          <w:rFonts w:ascii="Calibri" w:hAnsi="Calibri"/>
        </w:rPr>
        <w:t>Animation should be slow and subtle.</w:t>
      </w:r>
    </w:p>
    <w:p>
      <w:pPr>
        <w:pStyle w:val="ListBullet"/>
        <w:spacing w:after="80"/>
        <w:ind w:left="360"/>
      </w:pPr>
      <w:r>
        <w:rPr>
          <w:rFonts w:ascii="Calibri" w:hAnsi="Calibri"/>
        </w:rPr>
        <w:t>Must not reduce text readability.</w:t>
      </w:r>
    </w:p>
    <w:p>
      <w:pPr>
        <w:spacing w:before="200" w:after="100" w:line="264" w:lineRule="auto"/>
      </w:pPr>
      <w:r>
        <w:rPr>
          <w:rFonts w:ascii="Calibri" w:hAnsi="Calibri"/>
          <w:b/>
          <w:color w:val="2E74B5"/>
          <w:sz w:val="26"/>
        </w:rPr>
        <w:t>Typography</w:t>
      </w:r>
    </w:p>
    <w:p>
      <w:pPr>
        <w:spacing w:before="40" w:after="120" w:line="264" w:lineRule="auto"/>
      </w:pPr>
      <w:r>
        <w:rPr>
          <w:rFonts w:ascii="Calibri" w:hAnsi="Calibri"/>
          <w:b/>
        </w:rPr>
        <w:t>Current font stack:</w:t>
      </w:r>
    </w:p>
    <w:p>
      <w:pPr>
        <w:pStyle w:val="ListBullet"/>
        <w:spacing w:after="80"/>
        <w:ind w:left="360"/>
      </w:pPr>
      <w:r>
        <w:rPr>
          <w:rFonts w:ascii="Calibri" w:hAnsi="Calibri"/>
          <w:b/>
        </w:rPr>
        <w:t>Primary:</w:t>
      </w:r>
      <w:r>
        <w:rPr>
          <w:rFonts w:ascii="Calibri" w:hAnsi="Calibri"/>
        </w:rPr>
        <w:t xml:space="preserve"> Inter</w:t>
      </w:r>
    </w:p>
    <w:p>
      <w:pPr>
        <w:pStyle w:val="ListBullet"/>
        <w:spacing w:after="80"/>
        <w:ind w:left="360"/>
      </w:pPr>
      <w:r>
        <w:rPr>
          <w:rFonts w:ascii="Calibri" w:hAnsi="Calibri"/>
          <w:b/>
        </w:rPr>
        <w:t>Utility/labels:</w:t>
      </w:r>
      <w:r>
        <w:rPr>
          <w:rFonts w:ascii="Calibri" w:hAnsi="Calibri"/>
        </w:rPr>
        <w:t xml:space="preserve"> Geist Mono</w:t>
      </w:r>
    </w:p>
    <w:p>
      <w:pPr>
        <w:pStyle w:val="ListBullet"/>
        <w:spacing w:after="80"/>
        <w:ind w:left="360"/>
      </w:pPr>
      <w:r>
        <w:rPr>
          <w:rFonts w:ascii="Calibri" w:hAnsi="Calibri"/>
        </w:rPr>
        <w:t>Instrument Serif is loaded but not essential in the current sample.</w:t>
      </w:r>
    </w:p>
    <w:p>
      <w:pPr>
        <w:spacing w:before="40" w:after="120" w:line="264" w:lineRule="auto"/>
      </w:pPr>
      <w:r>
        <w:rPr>
          <w:rFonts w:ascii="Calibri" w:hAnsi="Calibri"/>
          <w:b/>
        </w:rPr>
        <w:t>Typography direction:</w:t>
      </w:r>
    </w:p>
    <w:p>
      <w:pPr>
        <w:pStyle w:val="ListBullet"/>
        <w:spacing w:after="80"/>
        <w:ind w:left="360"/>
      </w:pPr>
      <w:r>
        <w:rPr>
          <w:rFonts w:ascii="Calibri" w:hAnsi="Calibri"/>
        </w:rPr>
        <w:t>Standard capitalization, not all lowercase.</w:t>
      </w:r>
    </w:p>
    <w:p>
      <w:pPr>
        <w:pStyle w:val="ListBullet"/>
        <w:spacing w:after="80"/>
        <w:ind w:left="360"/>
      </w:pPr>
      <w:r>
        <w:rPr>
          <w:rFonts w:ascii="Calibri" w:hAnsi="Calibri"/>
        </w:rPr>
        <w:t>No negative letter spacing.</w:t>
      </w:r>
    </w:p>
    <w:p>
      <w:pPr>
        <w:pStyle w:val="ListBullet"/>
        <w:spacing w:after="80"/>
        <w:ind w:left="360"/>
      </w:pPr>
      <w:r>
        <w:rPr>
          <w:rFonts w:ascii="Calibri" w:hAnsi="Calibri"/>
        </w:rPr>
        <w:t>Headings should be smaller and calmer than typical AI landing pages.</w:t>
      </w:r>
    </w:p>
    <w:p>
      <w:pPr>
        <w:pStyle w:val="ListBullet"/>
        <w:spacing w:after="80"/>
        <w:ind w:left="360"/>
      </w:pPr>
      <w:r>
        <w:rPr>
          <w:rFonts w:ascii="Calibri" w:hAnsi="Calibri"/>
        </w:rPr>
        <w:t>Body text should be readable but not dense.</w:t>
      </w:r>
    </w:p>
    <w:p>
      <w:pPr>
        <w:pStyle w:val="ListBullet"/>
        <w:spacing w:after="80"/>
        <w:ind w:left="360"/>
      </w:pPr>
      <w:r>
        <w:rPr>
          <w:rFonts w:ascii="Calibri" w:hAnsi="Calibri"/>
        </w:rPr>
        <w:t>Hero supporting sentence and benefit labels should remain compact.</w:t>
      </w:r>
    </w:p>
    <w:p>
      <w:pPr>
        <w:spacing w:before="200" w:after="100" w:line="264" w:lineRule="auto"/>
      </w:pPr>
      <w:r>
        <w:rPr>
          <w:rFonts w:ascii="Calibri" w:hAnsi="Calibri"/>
          <w:b/>
          <w:color w:val="2E74B5"/>
          <w:sz w:val="26"/>
        </w:rPr>
        <w:t>Spacing and Density</w:t>
      </w:r>
    </w:p>
    <w:p>
      <w:pPr>
        <w:spacing w:before="40" w:after="120" w:line="264" w:lineRule="auto"/>
      </w:pPr>
      <w:r>
        <w:rPr>
          <w:rFonts w:ascii="Calibri" w:hAnsi="Calibri"/>
        </w:rPr>
        <w:t>The site must avoid feeling claustrophobic.</w:t>
      </w:r>
    </w:p>
    <w:p>
      <w:pPr>
        <w:spacing w:before="40" w:after="120" w:line="264" w:lineRule="auto"/>
      </w:pPr>
      <w:r>
        <w:rPr>
          <w:rFonts w:ascii="Calibri" w:hAnsi="Calibri"/>
          <w:b/>
        </w:rPr>
        <w:t>Rules:</w:t>
      </w:r>
    </w:p>
    <w:p>
      <w:pPr>
        <w:pStyle w:val="ListBullet"/>
        <w:spacing w:after="80"/>
        <w:ind w:left="360"/>
      </w:pPr>
      <w:r>
        <w:rPr>
          <w:rFonts w:ascii="Calibri" w:hAnsi="Calibri"/>
        </w:rPr>
        <w:t>Use generous vertical section spacing.</w:t>
      </w:r>
    </w:p>
    <w:p>
      <w:pPr>
        <w:pStyle w:val="ListBullet"/>
        <w:spacing w:after="80"/>
        <w:ind w:left="360"/>
      </w:pPr>
      <w:r>
        <w:rPr>
          <w:rFonts w:ascii="Calibri" w:hAnsi="Calibri"/>
        </w:rPr>
        <w:t>Keep paragraphs short.</w:t>
      </w:r>
    </w:p>
    <w:p>
      <w:pPr>
        <w:pStyle w:val="ListBullet"/>
        <w:spacing w:after="80"/>
        <w:ind w:left="360"/>
      </w:pPr>
      <w:r>
        <w:rPr>
          <w:rFonts w:ascii="Calibri" w:hAnsi="Calibri"/>
        </w:rPr>
        <w:t>Avoid large blocks of text in cards.</w:t>
      </w:r>
    </w:p>
    <w:p>
      <w:pPr>
        <w:pStyle w:val="ListBullet"/>
        <w:spacing w:after="80"/>
        <w:ind w:left="360"/>
      </w:pPr>
      <w:r>
        <w:rPr>
          <w:rFonts w:ascii="Calibri" w:hAnsi="Calibri"/>
        </w:rPr>
        <w:t>Do not nest cards inside other cards.</w:t>
      </w:r>
    </w:p>
    <w:p>
      <w:pPr>
        <w:pStyle w:val="ListBullet"/>
        <w:spacing w:after="80"/>
        <w:ind w:left="360"/>
      </w:pPr>
      <w:r>
        <w:rPr>
          <w:rFonts w:ascii="Calibri" w:hAnsi="Calibri"/>
        </w:rPr>
        <w:t>Use repeated cards only for trust signals, pricing, comparison, and footer groups.</w:t>
      </w:r>
    </w:p>
    <w:p>
      <w:pPr>
        <w:spacing w:before="200" w:after="100" w:line="264" w:lineRule="auto"/>
      </w:pPr>
      <w:r>
        <w:rPr>
          <w:rFonts w:ascii="Calibri" w:hAnsi="Calibri"/>
          <w:b/>
          <w:color w:val="2E74B5"/>
          <w:sz w:val="26"/>
        </w:rPr>
        <w:t>Cards and Borders</w:t>
      </w:r>
    </w:p>
    <w:p>
      <w:pPr>
        <w:pStyle w:val="ListBullet"/>
        <w:spacing w:after="80"/>
        <w:ind w:left="360"/>
      </w:pPr>
      <w:r>
        <w:rPr>
          <w:rFonts w:ascii="Calibri" w:hAnsi="Calibri"/>
        </w:rPr>
        <w:t>Border radius should remain minimal or pill-shaped only for buttons/chips.</w:t>
      </w:r>
    </w:p>
    <w:p>
      <w:pPr>
        <w:pStyle w:val="ListBullet"/>
        <w:spacing w:after="80"/>
        <w:ind w:left="360"/>
      </w:pPr>
      <w:r>
        <w:rPr>
          <w:rFonts w:ascii="Calibri" w:hAnsi="Calibri"/>
        </w:rPr>
        <w:t>Cards should be clean with light borders.</w:t>
      </w:r>
    </w:p>
    <w:p>
      <w:pPr>
        <w:pStyle w:val="ListBullet"/>
        <w:spacing w:after="80"/>
        <w:ind w:left="360"/>
      </w:pPr>
      <w:r>
        <w:rPr>
          <w:rFonts w:ascii="Calibri" w:hAnsi="Calibri"/>
        </w:rPr>
        <w:t>Avoid heavy shadows.</w:t>
      </w:r>
    </w:p>
    <w:p>
      <w:pPr>
        <w:pStyle w:val="ListBullet"/>
        <w:spacing w:after="80"/>
        <w:ind w:left="360"/>
      </w:pPr>
      <w:r>
        <w:rPr>
          <w:rFonts w:ascii="Calibri" w:hAnsi="Calibri"/>
        </w:rPr>
        <w:t>Use subtle shadows mainly around product screenshots and hero floating signals.</w:t>
      </w:r>
    </w:p>
    <w:p>
      <w:pPr>
        <w:spacing w:before="280" w:after="120" w:line="264" w:lineRule="auto"/>
      </w:pPr>
      <w:r>
        <w:rPr>
          <w:rFonts w:ascii="Calibri" w:hAnsi="Calibri"/>
          <w:b/>
          <w:color w:val="2E74B5"/>
          <w:sz w:val="32"/>
        </w:rPr>
        <w:t>8. Interaction Requirements</w:t>
      </w:r>
    </w:p>
    <w:p>
      <w:pPr>
        <w:spacing w:before="200" w:after="100" w:line="264" w:lineRule="auto"/>
      </w:pPr>
      <w:r>
        <w:rPr>
          <w:rFonts w:ascii="Calibri" w:hAnsi="Calibri"/>
          <w:b/>
          <w:color w:val="2E74B5"/>
          <w:sz w:val="26"/>
        </w:rPr>
        <w:t>Reveal on Scroll</w:t>
      </w:r>
    </w:p>
    <w:p>
      <w:pPr>
        <w:spacing w:before="40" w:after="120" w:line="264" w:lineRule="auto"/>
      </w:pPr>
      <w:r>
        <w:rPr>
          <w:rFonts w:ascii="Calibri" w:hAnsi="Calibri"/>
          <w:b/>
        </w:rPr>
        <w:t>Sections use a subtle reveal animation:</w:t>
      </w:r>
    </w:p>
    <w:p>
      <w:pPr>
        <w:pStyle w:val="ListBullet"/>
        <w:spacing w:after="80"/>
        <w:ind w:left="360"/>
      </w:pPr>
      <w:r>
        <w:rPr>
          <w:rFonts w:ascii="Calibri" w:hAnsi="Calibri"/>
          <w:b/>
        </w:rPr>
        <w:t>Initial:</w:t>
      </w:r>
      <w:r>
        <w:rPr>
          <w:rFonts w:ascii="Calibri" w:hAnsi="Calibri"/>
        </w:rPr>
        <w:t xml:space="preserve"> slight downward offset and transparent.</w:t>
      </w:r>
    </w:p>
    <w:p>
      <w:pPr>
        <w:pStyle w:val="ListBullet"/>
        <w:spacing w:after="80"/>
        <w:ind w:left="360"/>
      </w:pPr>
      <w:r>
        <w:rPr>
          <w:rFonts w:ascii="Calibri" w:hAnsi="Calibri"/>
          <w:b/>
        </w:rPr>
        <w:t>Visible:</w:t>
      </w:r>
      <w:r>
        <w:rPr>
          <w:rFonts w:ascii="Calibri" w:hAnsi="Calibri"/>
        </w:rPr>
        <w:t xml:space="preserve"> opacity 1 and translateY 0.</w:t>
      </w:r>
    </w:p>
    <w:p>
      <w:pPr>
        <w:pStyle w:val="ListBullet"/>
        <w:spacing w:after="80"/>
        <w:ind w:left="360"/>
      </w:pPr>
      <w:r>
        <w:rPr>
          <w:rFonts w:ascii="Calibri" w:hAnsi="Calibri"/>
          <w:b/>
        </w:rPr>
        <w:t>Trigger:</w:t>
      </w:r>
      <w:r>
        <w:rPr>
          <w:rFonts w:ascii="Calibri" w:hAnsi="Calibri"/>
        </w:rPr>
        <w:t xml:space="preserve"> IntersectionObserver around 12% threshold.</w:t>
      </w:r>
    </w:p>
    <w:p>
      <w:pPr>
        <w:spacing w:before="200" w:after="100" w:line="264" w:lineRule="auto"/>
      </w:pPr>
      <w:r>
        <w:rPr>
          <w:rFonts w:ascii="Calibri" w:hAnsi="Calibri"/>
          <w:b/>
          <w:color w:val="2E74B5"/>
          <w:sz w:val="26"/>
        </w:rPr>
        <w:t>Mobile Menu</w:t>
      </w:r>
    </w:p>
    <w:p>
      <w:pPr>
        <w:pStyle w:val="ListBullet"/>
        <w:spacing w:after="80"/>
        <w:ind w:left="360"/>
      </w:pPr>
      <w:r>
        <w:rPr>
          <w:rFonts w:ascii="Calibri" w:hAnsi="Calibri"/>
        </w:rPr>
        <w:t>Hamburger toggles nav panel.</w:t>
      </w:r>
    </w:p>
    <w:p>
      <w:pPr>
        <w:pStyle w:val="ListBullet"/>
        <w:spacing w:after="80"/>
        <w:ind w:left="360"/>
      </w:pPr>
      <w:r>
        <w:rPr>
          <w:rFonts w:ascii="Calibri" w:hAnsi="Calibri"/>
        </w:rPr>
        <w:t>aria-expanded should update.</w:t>
      </w:r>
    </w:p>
    <w:p>
      <w:pPr>
        <w:pStyle w:val="ListBullet"/>
        <w:spacing w:after="80"/>
        <w:ind w:left="360"/>
      </w:pPr>
      <w:r>
        <w:rPr>
          <w:rFonts w:ascii="Calibri" w:hAnsi="Calibri"/>
        </w:rPr>
        <w:t>Clicking any nav link should close the menu.</w:t>
      </w:r>
    </w:p>
    <w:p>
      <w:pPr>
        <w:spacing w:before="200" w:after="100" w:line="264" w:lineRule="auto"/>
      </w:pPr>
      <w:r>
        <w:rPr>
          <w:rFonts w:ascii="Calibri" w:hAnsi="Calibri"/>
          <w:b/>
          <w:color w:val="2E74B5"/>
          <w:sz w:val="26"/>
        </w:rPr>
        <w:t>Policies Dropdown</w:t>
      </w:r>
    </w:p>
    <w:p>
      <w:pPr>
        <w:pStyle w:val="ListBullet"/>
        <w:spacing w:after="80"/>
        <w:ind w:left="360"/>
      </w:pPr>
      <w:r>
        <w:rPr>
          <w:rFonts w:ascii="Calibri" w:hAnsi="Calibri"/>
          <w:b/>
        </w:rPr>
        <w:t>Desktop:</w:t>
      </w:r>
      <w:r>
        <w:rPr>
          <w:rFonts w:ascii="Calibri" w:hAnsi="Calibri"/>
        </w:rPr>
        <w:t xml:space="preserve"> open on hover and focus-within.</w:t>
      </w:r>
    </w:p>
    <w:p>
      <w:pPr>
        <w:pStyle w:val="ListBullet"/>
        <w:spacing w:after="80"/>
        <w:ind w:left="360"/>
      </w:pPr>
      <w:r>
        <w:rPr>
          <w:rFonts w:ascii="Calibri" w:hAnsi="Calibri"/>
          <w:b/>
        </w:rPr>
        <w:t>Mobile:</w:t>
      </w:r>
      <w:r>
        <w:rPr>
          <w:rFonts w:ascii="Calibri" w:hAnsi="Calibri"/>
        </w:rPr>
        <w:t xml:space="preserve"> show policy links inside the mobile nav panel.</w:t>
      </w:r>
    </w:p>
    <w:p>
      <w:pPr>
        <w:spacing w:before="200" w:after="100" w:line="264" w:lineRule="auto"/>
      </w:pPr>
      <w:r>
        <w:rPr>
          <w:rFonts w:ascii="Calibri" w:hAnsi="Calibri"/>
          <w:b/>
          <w:color w:val="2E74B5"/>
          <w:sz w:val="26"/>
        </w:rPr>
        <w:t>Feature Tabs</w:t>
      </w:r>
    </w:p>
    <w:p>
      <w:pPr>
        <w:spacing w:before="40" w:after="120" w:line="264" w:lineRule="auto"/>
      </w:pPr>
      <w:r>
        <w:rPr>
          <w:rFonts w:ascii="Calibri" w:hAnsi="Calibri"/>
          <w:b/>
        </w:rPr>
        <w:t>On click:</w:t>
      </w:r>
    </w:p>
    <w:p>
      <w:pPr>
        <w:pStyle w:val="ListBullet"/>
        <w:spacing w:after="80"/>
        <w:ind w:left="360"/>
      </w:pPr>
      <w:r>
        <w:rPr>
          <w:rFonts w:ascii="Calibri" w:hAnsi="Calibri"/>
        </w:rPr>
        <w:t>Update active state.</w:t>
      </w:r>
    </w:p>
    <w:p>
      <w:pPr>
        <w:pStyle w:val="ListBullet"/>
        <w:spacing w:after="80"/>
        <w:ind w:left="360"/>
      </w:pPr>
      <w:r>
        <w:rPr>
          <w:rFonts w:ascii="Calibri" w:hAnsi="Calibri"/>
        </w:rPr>
        <w:t>Update aria-selected.</w:t>
      </w:r>
    </w:p>
    <w:p>
      <w:pPr>
        <w:pStyle w:val="ListBullet"/>
        <w:spacing w:after="80"/>
        <w:ind w:left="360"/>
      </w:pPr>
      <w:r>
        <w:rPr>
          <w:rFonts w:ascii="Calibri" w:hAnsi="Calibri"/>
        </w:rPr>
        <w:t>Update feature text and image.</w:t>
      </w:r>
    </w:p>
    <w:p>
      <w:pPr>
        <w:spacing w:before="200" w:after="100" w:line="264" w:lineRule="auto"/>
      </w:pPr>
      <w:r>
        <w:rPr>
          <w:rFonts w:ascii="Calibri" w:hAnsi="Calibri"/>
          <w:b/>
          <w:color w:val="2E74B5"/>
          <w:sz w:val="26"/>
        </w:rPr>
        <w:t>FAQ Accordion</w:t>
      </w:r>
    </w:p>
    <w:p>
      <w:pPr>
        <w:spacing w:before="40" w:after="120" w:line="264" w:lineRule="auto"/>
      </w:pPr>
      <w:r>
        <w:rPr>
          <w:rFonts w:ascii="Calibri" w:hAnsi="Calibri"/>
          <w:b/>
        </w:rPr>
        <w:t>On click:</w:t>
      </w:r>
    </w:p>
    <w:p>
      <w:pPr>
        <w:pStyle w:val="ListBullet"/>
        <w:spacing w:after="80"/>
        <w:ind w:left="360"/>
      </w:pPr>
      <w:r>
        <w:rPr>
          <w:rFonts w:ascii="Calibri" w:hAnsi="Calibri"/>
        </w:rPr>
        <w:t>Toggle .open.</w:t>
      </w:r>
    </w:p>
    <w:p>
      <w:pPr>
        <w:pStyle w:val="ListBullet"/>
        <w:spacing w:after="80"/>
        <w:ind w:left="360"/>
      </w:pPr>
      <w:r>
        <w:rPr>
          <w:rFonts w:ascii="Calibri" w:hAnsi="Calibri"/>
        </w:rPr>
        <w:t>Update aria-expanded.</w:t>
      </w:r>
    </w:p>
    <w:p>
      <w:pPr>
        <w:spacing w:before="200" w:after="100" w:line="264" w:lineRule="auto"/>
      </w:pPr>
      <w:r>
        <w:rPr>
          <w:rFonts w:ascii="Calibri" w:hAnsi="Calibri"/>
          <w:b/>
          <w:color w:val="2E74B5"/>
          <w:sz w:val="26"/>
        </w:rPr>
        <w:t>Demo Forms</w:t>
      </w:r>
    </w:p>
    <w:p>
      <w:pPr>
        <w:spacing w:before="40" w:after="120" w:line="264" w:lineRule="auto"/>
      </w:pPr>
      <w:r>
        <w:rPr>
          <w:rFonts w:ascii="Calibri" w:hAnsi="Calibri"/>
          <w:b/>
        </w:rPr>
        <w:t>Current behavior:</w:t>
      </w:r>
    </w:p>
    <w:p>
      <w:pPr>
        <w:pStyle w:val="ListBullet"/>
        <w:spacing w:after="80"/>
        <w:ind w:left="360"/>
      </w:pPr>
      <w:r>
        <w:rPr>
          <w:rFonts w:ascii="Calibri" w:hAnsi="Calibri"/>
        </w:rPr>
        <w:t>Prevent default submit.</w:t>
      </w:r>
    </w:p>
    <w:p>
      <w:pPr>
        <w:pStyle w:val="ListBullet"/>
        <w:spacing w:after="80"/>
        <w:ind w:left="360"/>
      </w:pPr>
      <w:r>
        <w:rPr>
          <w:rFonts w:ascii="Calibri" w:hAnsi="Calibri"/>
          <w:b/>
        </w:rPr>
        <w:t>Show demo message:</w:t>
      </w:r>
      <w:r>
        <w:rPr>
          <w:rFonts w:ascii="Calibri" w:hAnsi="Calibri"/>
        </w:rPr>
        <w:t xml:space="preserve"> Saved for demo. Connect this form to your backend later.</w:t>
      </w:r>
    </w:p>
    <w:p>
      <w:pPr>
        <w:spacing w:before="40" w:after="120" w:line="264" w:lineRule="auto"/>
      </w:pPr>
      <w:r>
        <w:rPr>
          <w:rFonts w:ascii="Calibri" w:hAnsi="Calibri"/>
          <w:b/>
        </w:rPr>
        <w:t>Production behavior:</w:t>
      </w:r>
    </w:p>
    <w:p>
      <w:pPr>
        <w:pStyle w:val="ListBullet"/>
        <w:spacing w:after="80"/>
        <w:ind w:left="360"/>
      </w:pPr>
      <w:r>
        <w:rPr>
          <w:rFonts w:ascii="Calibri" w:hAnsi="Calibri"/>
        </w:rPr>
        <w:t>Replace with real submission handling.</w:t>
      </w:r>
    </w:p>
    <w:p>
      <w:pPr>
        <w:pStyle w:val="ListBullet"/>
        <w:spacing w:after="80"/>
        <w:ind w:left="360"/>
      </w:pPr>
      <w:r>
        <w:rPr>
          <w:rFonts w:ascii="Calibri" w:hAnsi="Calibri"/>
        </w:rPr>
        <w:t>Add loading, success, and error states.</w:t>
      </w:r>
    </w:p>
    <w:p>
      <w:pPr>
        <w:pStyle w:val="ListBullet"/>
        <w:spacing w:after="80"/>
        <w:ind w:left="360"/>
      </w:pPr>
      <w:r>
        <w:rPr>
          <w:rFonts w:ascii="Calibri" w:hAnsi="Calibri"/>
        </w:rPr>
        <w:t>Validate required fields.</w:t>
      </w:r>
    </w:p>
    <w:p>
      <w:pPr>
        <w:pStyle w:val="ListBullet"/>
        <w:spacing w:after="80"/>
        <w:ind w:left="360"/>
      </w:pPr>
      <w:r>
        <w:rPr>
          <w:rFonts w:ascii="Calibri" w:hAnsi="Calibri"/>
        </w:rPr>
        <w:t>Add spam protection where needed.</w:t>
      </w:r>
    </w:p>
    <w:p>
      <w:pPr>
        <w:spacing w:before="200" w:after="100" w:line="264" w:lineRule="auto"/>
      </w:pPr>
      <w:r>
        <w:rPr>
          <w:rFonts w:ascii="Calibri" w:hAnsi="Calibri"/>
          <w:b/>
          <w:color w:val="2E74B5"/>
          <w:sz w:val="26"/>
        </w:rPr>
        <w:t>Hero Floating Banners</w:t>
      </w:r>
    </w:p>
    <w:p>
      <w:pPr>
        <w:spacing w:before="40" w:after="120" w:line="264" w:lineRule="auto"/>
      </w:pPr>
      <w:r>
        <w:rPr>
          <w:rFonts w:ascii="Calibri" w:hAnsi="Calibri"/>
          <w:b/>
        </w:rPr>
        <w:t>Required behavior:</w:t>
      </w:r>
    </w:p>
    <w:p>
      <w:pPr>
        <w:pStyle w:val="ListBullet"/>
        <w:spacing w:after="80"/>
        <w:ind w:left="360"/>
      </w:pPr>
      <w:r>
        <w:rPr>
          <w:rFonts w:ascii="Calibri" w:hAnsi="Calibri"/>
        </w:rPr>
        <w:t>Banners float subtly.</w:t>
      </w:r>
    </w:p>
    <w:p>
      <w:pPr>
        <w:pStyle w:val="ListBullet"/>
        <w:spacing w:after="80"/>
        <w:ind w:left="360"/>
      </w:pPr>
      <w:r>
        <w:rPr>
          <w:rFonts w:ascii="Calibri" w:hAnsi="Calibri"/>
        </w:rPr>
        <w:t>Banners glow on hover.</w:t>
      </w:r>
    </w:p>
    <w:p>
      <w:pPr>
        <w:pStyle w:val="ListBullet"/>
        <w:spacing w:after="80"/>
        <w:ind w:left="360"/>
      </w:pPr>
      <w:r>
        <w:rPr>
          <w:rFonts w:ascii="Calibri" w:hAnsi="Calibri"/>
        </w:rPr>
        <w:t>Banners can be dragged with pointer events.</w:t>
      </w:r>
    </w:p>
    <w:p>
      <w:pPr>
        <w:pStyle w:val="ListBullet"/>
        <w:spacing w:after="80"/>
        <w:ind w:left="360"/>
      </w:pPr>
      <w:r>
        <w:rPr>
          <w:rFonts w:ascii="Calibri" w:hAnsi="Calibri"/>
        </w:rPr>
        <w:t>Banners should stay where the user drops them during the page session.</w:t>
      </w:r>
    </w:p>
    <w:p>
      <w:pPr>
        <w:pStyle w:val="ListBullet"/>
        <w:spacing w:after="80"/>
        <w:ind w:left="360"/>
      </w:pPr>
      <w:r>
        <w:rPr>
          <w:rFonts w:ascii="Calibri" w:hAnsi="Calibri"/>
        </w:rPr>
        <w:t>Banners should be hidden on mobile.</w:t>
      </w:r>
    </w:p>
    <w:p>
      <w:pPr>
        <w:spacing w:before="280" w:after="120" w:line="264" w:lineRule="auto"/>
      </w:pPr>
      <w:r>
        <w:rPr>
          <w:rFonts w:ascii="Calibri" w:hAnsi="Calibri"/>
          <w:b/>
          <w:color w:val="2E74B5"/>
          <w:sz w:val="32"/>
        </w:rPr>
        <w:t>9. Responsive Requirements</w:t>
      </w:r>
    </w:p>
    <w:p>
      <w:pPr>
        <w:spacing w:before="40" w:after="120" w:line="264" w:lineRule="auto"/>
      </w:pPr>
      <w:r>
        <w:rPr>
          <w:rFonts w:ascii="Calibri" w:hAnsi="Calibri"/>
          <w:b/>
        </w:rPr>
        <w:t>Breakpoints in sample:</w:t>
      </w:r>
    </w:p>
    <w:p>
      <w:pPr>
        <w:pStyle w:val="ListBullet"/>
        <w:spacing w:after="80"/>
        <w:ind w:left="360"/>
      </w:pPr>
      <w:r>
        <w:rPr>
          <w:rFonts w:ascii="Calibri" w:hAnsi="Calibri"/>
          <w:b/>
        </w:rPr>
        <w:t>860px:</w:t>
      </w:r>
      <w:r>
        <w:rPr>
          <w:rFonts w:ascii="Calibri" w:hAnsi="Calibri"/>
        </w:rPr>
        <w:t xml:space="preserve"> tablet/mobile layout changes.</w:t>
      </w:r>
    </w:p>
    <w:p>
      <w:pPr>
        <w:pStyle w:val="ListBullet"/>
        <w:spacing w:after="80"/>
        <w:ind w:left="360"/>
      </w:pPr>
      <w:r>
        <w:rPr>
          <w:rFonts w:ascii="Calibri" w:hAnsi="Calibri"/>
          <w:b/>
        </w:rPr>
        <w:t>560px:</w:t>
      </w:r>
      <w:r>
        <w:rPr>
          <w:rFonts w:ascii="Calibri" w:hAnsi="Calibri"/>
        </w:rPr>
        <w:t xml:space="preserve"> small mobile refinements.</w:t>
      </w:r>
    </w:p>
    <w:p>
      <w:pPr>
        <w:spacing w:before="40" w:after="120" w:line="264" w:lineRule="auto"/>
      </w:pPr>
      <w:r>
        <w:rPr>
          <w:rFonts w:ascii="Calibri" w:hAnsi="Calibri"/>
          <w:b/>
        </w:rPr>
        <w:t>Mobile requirements:</w:t>
      </w:r>
    </w:p>
    <w:p>
      <w:pPr>
        <w:pStyle w:val="ListBullet"/>
        <w:spacing w:after="80"/>
        <w:ind w:left="360"/>
      </w:pPr>
      <w:r>
        <w:rPr>
          <w:rFonts w:ascii="Calibri" w:hAnsi="Calibri"/>
        </w:rPr>
        <w:t>Hero floating banners hidden.</w:t>
      </w:r>
    </w:p>
    <w:p>
      <w:pPr>
        <w:pStyle w:val="ListBullet"/>
        <w:spacing w:after="80"/>
        <w:ind w:left="360"/>
      </w:pPr>
      <w:r>
        <w:rPr>
          <w:rFonts w:ascii="Calibri" w:hAnsi="Calibri"/>
        </w:rPr>
        <w:t>Multi-column grids stack into one column.</w:t>
      </w:r>
    </w:p>
    <w:p>
      <w:pPr>
        <w:pStyle w:val="ListBullet"/>
        <w:spacing w:after="80"/>
        <w:ind w:left="360"/>
      </w:pPr>
      <w:r>
        <w:rPr>
          <w:rFonts w:ascii="Calibri" w:hAnsi="Calibri"/>
        </w:rPr>
        <w:t>Feature tabs become horizontally scrollable.</w:t>
      </w:r>
    </w:p>
    <w:p>
      <w:pPr>
        <w:pStyle w:val="ListBullet"/>
        <w:spacing w:after="80"/>
        <w:ind w:left="360"/>
      </w:pPr>
      <w:r>
        <w:rPr>
          <w:rFonts w:ascii="Calibri" w:hAnsi="Calibri"/>
        </w:rPr>
        <w:t>Footer columns left-align.</w:t>
      </w:r>
    </w:p>
    <w:p>
      <w:pPr>
        <w:pStyle w:val="ListBullet"/>
        <w:spacing w:after="80"/>
        <w:ind w:left="360"/>
      </w:pPr>
      <w:r>
        <w:rPr>
          <w:rFonts w:ascii="Calibri" w:hAnsi="Calibri"/>
        </w:rPr>
        <w:t>Top nav collapses to hamburger.</w:t>
      </w:r>
    </w:p>
    <w:p>
      <w:pPr>
        <w:pStyle w:val="ListBullet"/>
        <w:spacing w:after="80"/>
        <w:ind w:left="360"/>
      </w:pPr>
      <w:r>
        <w:rPr>
          <w:rFonts w:ascii="Calibri" w:hAnsi="Calibri"/>
        </w:rPr>
        <w:t>Policy dropdown remains accessible.</w:t>
      </w:r>
    </w:p>
    <w:p>
      <w:pPr>
        <w:pStyle w:val="ListBullet"/>
        <w:spacing w:after="80"/>
        <w:ind w:left="360"/>
      </w:pPr>
      <w:r>
        <w:rPr>
          <w:rFonts w:ascii="Calibri" w:hAnsi="Calibri"/>
        </w:rPr>
        <w:t>Pricing cards stack.</w:t>
      </w:r>
    </w:p>
    <w:p>
      <w:pPr>
        <w:pStyle w:val="ListBullet"/>
        <w:spacing w:after="80"/>
        <w:ind w:left="360"/>
      </w:pPr>
      <w:r>
        <w:rPr>
          <w:rFonts w:ascii="Calibri" w:hAnsi="Calibri"/>
        </w:rPr>
        <w:t>Comparison table stacks.</w:t>
      </w:r>
    </w:p>
    <w:p>
      <w:pPr>
        <w:pStyle w:val="ListBullet"/>
        <w:spacing w:after="80"/>
        <w:ind w:left="360"/>
      </w:pPr>
      <w:r>
        <w:rPr>
          <w:rFonts w:ascii="Calibri" w:hAnsi="Calibri"/>
        </w:rPr>
        <w:t>Contact section stacks.</w:t>
      </w:r>
    </w:p>
    <w:p>
      <w:pPr>
        <w:pStyle w:val="ListBullet"/>
        <w:spacing w:after="80"/>
        <w:ind w:left="360"/>
      </w:pPr>
      <w:r>
        <w:rPr>
          <w:rFonts w:ascii="Calibri" w:hAnsi="Calibri"/>
        </w:rPr>
        <w:t>Text must not overlap.</w:t>
      </w:r>
    </w:p>
    <w:p>
      <w:pPr>
        <w:pStyle w:val="ListBullet"/>
        <w:spacing w:after="80"/>
        <w:ind w:left="360"/>
      </w:pPr>
      <w:r>
        <w:rPr>
          <w:rFonts w:ascii="Calibri" w:hAnsi="Calibri"/>
        </w:rPr>
        <w:t>Buttons must remain tappable.</w:t>
      </w:r>
    </w:p>
    <w:p>
      <w:pPr>
        <w:spacing w:before="40" w:after="120" w:line="264" w:lineRule="auto"/>
      </w:pPr>
      <w:r>
        <w:rPr>
          <w:rFonts w:ascii="Calibri" w:hAnsi="Calibri"/>
          <w:b/>
        </w:rPr>
        <w:t>Potential mobile refinement:</w:t>
      </w:r>
    </w:p>
    <w:p>
      <w:pPr>
        <w:pStyle w:val="ListBullet"/>
        <w:spacing w:after="80"/>
        <w:ind w:left="360"/>
      </w:pPr>
      <w:r>
        <w:rPr>
          <w:rFonts w:ascii="Calibri" w:hAnsi="Calibri"/>
        </w:rPr>
        <w:t>Hero benefit labels are currently very small. If QA shows they are too small on actual devices, raise mobile-only benefit label size to 11px or 12px.</w:t>
      </w:r>
    </w:p>
    <w:p>
      <w:pPr>
        <w:spacing w:before="280" w:after="120" w:line="264" w:lineRule="auto"/>
      </w:pPr>
      <w:r>
        <w:rPr>
          <w:rFonts w:ascii="Calibri" w:hAnsi="Calibri"/>
          <w:b/>
          <w:color w:val="2E74B5"/>
          <w:sz w:val="32"/>
        </w:rPr>
        <w:t>10. SEO and AEO Requirements</w:t>
      </w:r>
    </w:p>
    <w:p>
      <w:pPr>
        <w:spacing w:before="200" w:after="100" w:line="264" w:lineRule="auto"/>
      </w:pPr>
      <w:r>
        <w:rPr>
          <w:rFonts w:ascii="Calibri" w:hAnsi="Calibri"/>
          <w:b/>
          <w:color w:val="2E74B5"/>
          <w:sz w:val="26"/>
        </w:rPr>
        <w:t>Primary SEO Phrase</w:t>
      </w:r>
    </w:p>
    <w:p>
      <w:pPr>
        <w:spacing w:before="40" w:after="120" w:line="264" w:lineRule="auto"/>
      </w:pPr>
      <w:r>
        <w:rPr>
          <w:rFonts w:ascii="Calibri" w:hAnsi="Calibri"/>
        </w:rPr>
        <w:t>job application tracker</w:t>
      </w:r>
    </w:p>
    <w:p>
      <w:pPr>
        <w:spacing w:before="200" w:after="100" w:line="264" w:lineRule="auto"/>
      </w:pPr>
      <w:r>
        <w:rPr>
          <w:rFonts w:ascii="Calibri" w:hAnsi="Calibri"/>
          <w:b/>
          <w:color w:val="2E74B5"/>
          <w:sz w:val="26"/>
        </w:rPr>
        <w:t>Secondary SEO/AEO Phrases</w:t>
      </w:r>
    </w:p>
    <w:p>
      <w:pPr>
        <w:pStyle w:val="ListBullet"/>
        <w:spacing w:after="80"/>
        <w:ind w:left="360"/>
      </w:pPr>
      <w:r>
        <w:rPr>
          <w:rFonts w:ascii="Calibri" w:hAnsi="Calibri"/>
        </w:rPr>
        <w:t>job hunt organizer</w:t>
      </w:r>
    </w:p>
    <w:p>
      <w:pPr>
        <w:pStyle w:val="ListBullet"/>
        <w:spacing w:after="80"/>
        <w:ind w:left="360"/>
      </w:pPr>
      <w:r>
        <w:rPr>
          <w:rFonts w:ascii="Calibri" w:hAnsi="Calibri"/>
        </w:rPr>
        <w:t>job search tracker</w:t>
      </w:r>
    </w:p>
    <w:p>
      <w:pPr>
        <w:pStyle w:val="ListBullet"/>
        <w:spacing w:after="80"/>
        <w:ind w:left="360"/>
      </w:pPr>
      <w:r>
        <w:rPr>
          <w:rFonts w:ascii="Calibri" w:hAnsi="Calibri"/>
        </w:rPr>
        <w:t>job application management</w:t>
      </w:r>
    </w:p>
    <w:p>
      <w:pPr>
        <w:pStyle w:val="ListBullet"/>
        <w:spacing w:after="80"/>
        <w:ind w:left="360"/>
      </w:pPr>
      <w:r>
        <w:rPr>
          <w:rFonts w:ascii="Calibri" w:hAnsi="Calibri"/>
        </w:rPr>
        <w:t>AI company research</w:t>
      </w:r>
    </w:p>
    <w:p>
      <w:pPr>
        <w:pStyle w:val="ListBullet"/>
        <w:spacing w:after="80"/>
        <w:ind w:left="360"/>
      </w:pPr>
      <w:r>
        <w:rPr>
          <w:rFonts w:ascii="Calibri" w:hAnsi="Calibri"/>
        </w:rPr>
        <w:t>deadline reminders</w:t>
      </w:r>
    </w:p>
    <w:p>
      <w:pPr>
        <w:pStyle w:val="ListBullet"/>
        <w:spacing w:after="80"/>
        <w:ind w:left="360"/>
      </w:pPr>
      <w:r>
        <w:rPr>
          <w:rFonts w:ascii="Calibri" w:hAnsi="Calibri"/>
        </w:rPr>
        <w:t>contact management</w:t>
      </w:r>
    </w:p>
    <w:p>
      <w:pPr>
        <w:pStyle w:val="ListBullet"/>
        <w:spacing w:after="80"/>
        <w:ind w:left="360"/>
      </w:pPr>
      <w:r>
        <w:rPr>
          <w:rFonts w:ascii="Calibri" w:hAnsi="Calibri"/>
        </w:rPr>
        <w:t>job tracking app</w:t>
      </w:r>
    </w:p>
    <w:p>
      <w:pPr>
        <w:pStyle w:val="ListBullet"/>
        <w:spacing w:after="80"/>
        <w:ind w:left="360"/>
      </w:pPr>
      <w:r>
        <w:rPr>
          <w:rFonts w:ascii="Calibri" w:hAnsi="Calibri"/>
        </w:rPr>
        <w:t>job hunt companion</w:t>
      </w:r>
    </w:p>
    <w:p>
      <w:pPr>
        <w:pStyle w:val="ListBullet"/>
        <w:spacing w:after="80"/>
        <w:ind w:left="360"/>
      </w:pPr>
      <w:r>
        <w:rPr>
          <w:rFonts w:ascii="Calibri" w:hAnsi="Calibri"/>
        </w:rPr>
        <w:t>application status tracker</w:t>
      </w:r>
    </w:p>
    <w:p>
      <w:pPr>
        <w:pStyle w:val="ListBullet"/>
        <w:spacing w:after="80"/>
        <w:ind w:left="360"/>
      </w:pPr>
      <w:r>
        <w:rPr>
          <w:rFonts w:ascii="Calibri" w:hAnsi="Calibri"/>
        </w:rPr>
        <w:t>follow-up reminders</w:t>
      </w:r>
    </w:p>
    <w:p>
      <w:pPr>
        <w:pStyle w:val="ListBullet"/>
        <w:spacing w:after="80"/>
        <w:ind w:left="360"/>
      </w:pPr>
      <w:r>
        <w:rPr>
          <w:rFonts w:ascii="Calibri" w:hAnsi="Calibri"/>
        </w:rPr>
        <w:t>mobile job tracker</w:t>
      </w:r>
    </w:p>
    <w:p>
      <w:pPr>
        <w:pStyle w:val="ListBullet"/>
        <w:spacing w:after="80"/>
        <w:ind w:left="360"/>
      </w:pPr>
      <w:r>
        <w:rPr>
          <w:rFonts w:ascii="Calibri" w:hAnsi="Calibri"/>
        </w:rPr>
        <w:t>Chrome extension job tracker</w:t>
      </w:r>
    </w:p>
    <w:p>
      <w:pPr>
        <w:spacing w:before="200" w:after="100" w:line="264" w:lineRule="auto"/>
      </w:pPr>
      <w:r>
        <w:rPr>
          <w:rFonts w:ascii="Calibri" w:hAnsi="Calibri"/>
          <w:b/>
          <w:color w:val="2E74B5"/>
          <w:sz w:val="26"/>
        </w:rPr>
        <w:t>Meta Description</w:t>
      </w:r>
    </w:p>
    <w:p>
      <w:pPr>
        <w:spacing w:before="40" w:after="120" w:line="264" w:lineRule="auto"/>
      </w:pPr>
      <w:r>
        <w:rPr>
          <w:rFonts w:ascii="Calibri" w:hAnsi="Calibri"/>
        </w:rPr>
        <w:t>orbbt. is a calm job application tracker and job hunt organizer with AI company research, deadline reminders, contact notes, and job search tracking across web, mobile, and Chrome extension.</w:t>
      </w:r>
    </w:p>
    <w:p>
      <w:pPr>
        <w:spacing w:before="200" w:after="100" w:line="264" w:lineRule="auto"/>
      </w:pPr>
      <w:r>
        <w:rPr>
          <w:rFonts w:ascii="Calibri" w:hAnsi="Calibri"/>
          <w:b/>
          <w:color w:val="2E74B5"/>
          <w:sz w:val="26"/>
        </w:rPr>
        <w:t>AEO Answer Phrases</w:t>
      </w:r>
    </w:p>
    <w:p>
      <w:pPr>
        <w:spacing w:before="40" w:after="120" w:line="264" w:lineRule="auto"/>
      </w:pPr>
      <w:r>
        <w:rPr>
          <w:rFonts w:ascii="Calibri" w:hAnsi="Calibri"/>
        </w:rPr>
        <w:t>Use these exact or close-answer phrases in FAQ and structured content:</w:t>
      </w:r>
    </w:p>
    <w:p>
      <w:pPr>
        <w:pStyle w:val="ListBullet"/>
        <w:spacing w:after="80"/>
        <w:ind w:left="360"/>
      </w:pPr>
      <w:r>
        <w:rPr>
          <w:rFonts w:ascii="Calibri" w:hAnsi="Calibri"/>
        </w:rPr>
        <w:t>orbbt. is a job hunt companion that helps job seekers track applications, research companies with AI, remember deadlines, and manage contacts in one place.</w:t>
      </w:r>
    </w:p>
    <w:p>
      <w:pPr>
        <w:pStyle w:val="ListBullet"/>
        <w:spacing w:after="80"/>
        <w:ind w:left="360"/>
      </w:pPr>
      <w:r>
        <w:rPr>
          <w:rFonts w:ascii="Calibri" w:hAnsi="Calibri"/>
        </w:rPr>
        <w:t>Yes. orbbt. is a job application tracker and job hunt organizer for applications, statuses, deadlines, notes, contacts, and follow-ups.</w:t>
      </w:r>
    </w:p>
    <w:p>
      <w:pPr>
        <w:pStyle w:val="ListBullet"/>
        <w:spacing w:after="80"/>
        <w:ind w:left="360"/>
      </w:pPr>
      <w:r>
        <w:rPr>
          <w:rFonts w:ascii="Calibri" w:hAnsi="Calibri"/>
        </w:rPr>
        <w:t>The orbbt. mobile app is planned for iOS and Android. Join the App Store and Play Store waitlist for early access.</w:t>
      </w:r>
    </w:p>
    <w:p>
      <w:pPr>
        <w:pStyle w:val="ListBullet"/>
        <w:spacing w:after="80"/>
        <w:ind w:left="360"/>
      </w:pPr>
      <w:r>
        <w:rPr>
          <w:rFonts w:ascii="Calibri" w:hAnsi="Calibri"/>
        </w:rPr>
        <w:t>orbbt. focuses on calm job hunt organization: applications, AI company research, deadlines, contacts, and next steps without an overwhelming dashboard.</w:t>
      </w:r>
    </w:p>
    <w:p>
      <w:pPr>
        <w:spacing w:before="200" w:after="100" w:line="264" w:lineRule="auto"/>
      </w:pPr>
      <w:r>
        <w:rPr>
          <w:rFonts w:ascii="Calibri" w:hAnsi="Calibri"/>
          <w:b/>
          <w:color w:val="2E74B5"/>
          <w:sz w:val="26"/>
        </w:rPr>
        <w:t>Recommended Structured Data</w:t>
      </w:r>
    </w:p>
    <w:p>
      <w:pPr>
        <w:spacing w:before="40" w:after="120" w:line="264" w:lineRule="auto"/>
      </w:pPr>
      <w:r>
        <w:rPr>
          <w:rFonts w:ascii="Calibri" w:hAnsi="Calibri"/>
          <w:b/>
        </w:rPr>
        <w:t>Production site should add:</w:t>
      </w:r>
    </w:p>
    <w:p>
      <w:pPr>
        <w:pStyle w:val="ListBullet"/>
        <w:spacing w:after="80"/>
        <w:ind w:left="360"/>
      </w:pPr>
      <w:r>
        <w:rPr>
          <w:rFonts w:ascii="Calibri" w:hAnsi="Calibri"/>
        </w:rPr>
        <w:t>Organization schema for Zyntro/orbbt.</w:t>
      </w:r>
    </w:p>
    <w:p>
      <w:pPr>
        <w:pStyle w:val="ListBullet"/>
        <w:spacing w:after="80"/>
        <w:ind w:left="360"/>
      </w:pPr>
      <w:r>
        <w:rPr>
          <w:rFonts w:ascii="Calibri" w:hAnsi="Calibri"/>
        </w:rPr>
        <w:t>SoftwareApplication schema for orbbt.</w:t>
      </w:r>
    </w:p>
    <w:p>
      <w:pPr>
        <w:pStyle w:val="ListBullet"/>
        <w:spacing w:after="80"/>
        <w:ind w:left="360"/>
      </w:pPr>
      <w:r>
        <w:rPr>
          <w:rFonts w:ascii="Calibri" w:hAnsi="Calibri"/>
        </w:rPr>
        <w:t>FAQPage schema for FAQ section.</w:t>
      </w:r>
    </w:p>
    <w:p>
      <w:pPr>
        <w:pStyle w:val="ListBullet"/>
        <w:spacing w:after="80"/>
        <w:ind w:left="360"/>
      </w:pPr>
      <w:r>
        <w:rPr>
          <w:rFonts w:ascii="Calibri" w:hAnsi="Calibri"/>
        </w:rPr>
        <w:t>WebSite schema for the site.</w:t>
      </w:r>
    </w:p>
    <w:p>
      <w:pPr>
        <w:spacing w:before="200" w:after="100" w:line="264" w:lineRule="auto"/>
      </w:pPr>
      <w:r>
        <w:rPr>
          <w:rFonts w:ascii="Calibri" w:hAnsi="Calibri"/>
          <w:b/>
          <w:color w:val="2E74B5"/>
          <w:sz w:val="26"/>
        </w:rPr>
        <w:t>Technical SEO</w:t>
      </w:r>
    </w:p>
    <w:p>
      <w:pPr>
        <w:spacing w:before="40" w:after="120" w:line="264" w:lineRule="auto"/>
      </w:pPr>
      <w:r>
        <w:rPr>
          <w:rFonts w:ascii="Calibri" w:hAnsi="Calibri"/>
          <w:b/>
        </w:rPr>
        <w:t>Production site should include:</w:t>
      </w:r>
    </w:p>
    <w:p>
      <w:pPr>
        <w:pStyle w:val="ListBullet"/>
        <w:spacing w:after="80"/>
        <w:ind w:left="360"/>
      </w:pPr>
      <w:r>
        <w:rPr>
          <w:rFonts w:ascii="Calibri" w:hAnsi="Calibri"/>
        </w:rPr>
        <w:t>Unique title and description per route.</w:t>
      </w:r>
    </w:p>
    <w:p>
      <w:pPr>
        <w:pStyle w:val="ListBullet"/>
        <w:spacing w:after="80"/>
        <w:ind w:left="360"/>
      </w:pPr>
      <w:r>
        <w:rPr>
          <w:rFonts w:ascii="Calibri" w:hAnsi="Calibri"/>
        </w:rPr>
        <w:t>Canonical URLs.</w:t>
      </w:r>
    </w:p>
    <w:p>
      <w:pPr>
        <w:pStyle w:val="ListBullet"/>
        <w:spacing w:after="80"/>
        <w:ind w:left="360"/>
      </w:pPr>
      <w:r>
        <w:rPr>
          <w:rFonts w:ascii="Calibri" w:hAnsi="Calibri"/>
        </w:rPr>
        <w:t>Open Graph metadata.</w:t>
      </w:r>
    </w:p>
    <w:p>
      <w:pPr>
        <w:pStyle w:val="ListBullet"/>
        <w:spacing w:after="80"/>
        <w:ind w:left="360"/>
      </w:pPr>
      <w:r>
        <w:rPr>
          <w:rFonts w:ascii="Calibri" w:hAnsi="Calibri"/>
        </w:rPr>
        <w:t>Twitter card metadata.</w:t>
      </w:r>
    </w:p>
    <w:p>
      <w:pPr>
        <w:pStyle w:val="ListBullet"/>
        <w:spacing w:after="80"/>
        <w:ind w:left="360"/>
      </w:pPr>
      <w:r>
        <w:rPr>
          <w:rFonts w:ascii="Calibri" w:hAnsi="Calibri"/>
        </w:rPr>
        <w:t>Favicon and app icons.</w:t>
      </w:r>
    </w:p>
    <w:p>
      <w:pPr>
        <w:pStyle w:val="ListBullet"/>
        <w:spacing w:after="80"/>
        <w:ind w:left="360"/>
      </w:pPr>
      <w:r>
        <w:rPr>
          <w:rFonts w:ascii="Calibri" w:hAnsi="Calibri"/>
        </w:rPr>
        <w:t>Sitemap XML.</w:t>
      </w:r>
    </w:p>
    <w:p>
      <w:pPr>
        <w:pStyle w:val="ListBullet"/>
        <w:spacing w:after="80"/>
        <w:ind w:left="360"/>
      </w:pPr>
      <w:r>
        <w:rPr>
          <w:rFonts w:ascii="Calibri" w:hAnsi="Calibri"/>
        </w:rPr>
        <w:t>Robots.txt.</w:t>
      </w:r>
    </w:p>
    <w:p>
      <w:pPr>
        <w:pStyle w:val="ListBullet"/>
        <w:spacing w:after="80"/>
        <w:ind w:left="360"/>
      </w:pPr>
      <w:r>
        <w:rPr>
          <w:rFonts w:ascii="Calibri" w:hAnsi="Calibri"/>
        </w:rPr>
        <w:t>Semantic heading order.</w:t>
      </w:r>
    </w:p>
    <w:p>
      <w:pPr>
        <w:pStyle w:val="ListBullet"/>
        <w:spacing w:after="80"/>
        <w:ind w:left="360"/>
      </w:pPr>
      <w:r>
        <w:rPr>
          <w:rFonts w:ascii="Calibri" w:hAnsi="Calibri"/>
        </w:rPr>
        <w:t>Descriptive image alt text.</w:t>
      </w:r>
    </w:p>
    <w:p>
      <w:pPr>
        <w:spacing w:before="280" w:after="120" w:line="264" w:lineRule="auto"/>
      </w:pPr>
      <w:r>
        <w:rPr>
          <w:rFonts w:ascii="Calibri" w:hAnsi="Calibri"/>
          <w:b/>
          <w:color w:val="2E74B5"/>
          <w:sz w:val="32"/>
        </w:rPr>
        <w:t>11. Accessibility Requirements</w:t>
      </w:r>
    </w:p>
    <w:p>
      <w:pPr>
        <w:spacing w:before="40" w:after="120" w:line="264" w:lineRule="auto"/>
      </w:pPr>
      <w:r>
        <w:rPr>
          <w:rFonts w:ascii="Calibri" w:hAnsi="Calibri"/>
          <w:b/>
        </w:rPr>
        <w:t>Minimum requirements:</w:t>
      </w:r>
    </w:p>
    <w:p>
      <w:pPr>
        <w:pStyle w:val="ListBullet"/>
        <w:spacing w:after="80"/>
        <w:ind w:left="360"/>
      </w:pPr>
      <w:r>
        <w:rPr>
          <w:rFonts w:ascii="Calibri" w:hAnsi="Calibri"/>
        </w:rPr>
        <w:t>All interactive controls must be keyboard accessible.</w:t>
      </w:r>
    </w:p>
    <w:p>
      <w:pPr>
        <w:pStyle w:val="ListBullet"/>
        <w:spacing w:after="80"/>
        <w:ind w:left="360"/>
      </w:pPr>
      <w:r>
        <w:rPr>
          <w:rFonts w:ascii="Calibri" w:hAnsi="Calibri"/>
        </w:rPr>
        <w:t>Buttons and links must have visible focus states.</w:t>
      </w:r>
    </w:p>
    <w:p>
      <w:pPr>
        <w:pStyle w:val="ListBullet"/>
        <w:spacing w:after="80"/>
        <w:ind w:left="360"/>
      </w:pPr>
      <w:r>
        <w:rPr>
          <w:rFonts w:ascii="Calibri" w:hAnsi="Calibri"/>
        </w:rPr>
        <w:t>FAQ buttons should update aria-expanded.</w:t>
      </w:r>
    </w:p>
    <w:p>
      <w:pPr>
        <w:pStyle w:val="ListBullet"/>
        <w:spacing w:after="80"/>
        <w:ind w:left="360"/>
      </w:pPr>
      <w:r>
        <w:rPr>
          <w:rFonts w:ascii="Calibri" w:hAnsi="Calibri"/>
        </w:rPr>
        <w:t>Feature tabs should use role="tab" and aria-selected.</w:t>
      </w:r>
    </w:p>
    <w:p>
      <w:pPr>
        <w:pStyle w:val="ListBullet"/>
        <w:spacing w:after="80"/>
        <w:ind w:left="360"/>
      </w:pPr>
      <w:r>
        <w:rPr>
          <w:rFonts w:ascii="Calibri" w:hAnsi="Calibri"/>
        </w:rPr>
        <w:t>Mobile menu should update aria-expanded.</w:t>
      </w:r>
    </w:p>
    <w:p>
      <w:pPr>
        <w:pStyle w:val="ListBullet"/>
        <w:spacing w:after="80"/>
        <w:ind w:left="360"/>
      </w:pPr>
      <w:r>
        <w:rPr>
          <w:rFonts w:ascii="Calibri" w:hAnsi="Calibri"/>
        </w:rPr>
        <w:t>Images need descriptive alt text.</w:t>
      </w:r>
    </w:p>
    <w:p>
      <w:pPr>
        <w:pStyle w:val="ListBullet"/>
        <w:spacing w:after="80"/>
        <w:ind w:left="360"/>
      </w:pPr>
      <w:r>
        <w:rPr>
          <w:rFonts w:ascii="Calibri" w:hAnsi="Calibri"/>
        </w:rPr>
        <w:t>Text contrast must remain readable over animated backgrounds.</w:t>
      </w:r>
    </w:p>
    <w:p>
      <w:pPr>
        <w:pStyle w:val="ListBullet"/>
        <w:spacing w:after="80"/>
        <w:ind w:left="360"/>
      </w:pPr>
      <w:r>
        <w:rPr>
          <w:rFonts w:ascii="Calibri" w:hAnsi="Calibri"/>
        </w:rPr>
        <w:t>Forms need labels connected to inputs.</w:t>
      </w:r>
    </w:p>
    <w:p>
      <w:pPr>
        <w:pStyle w:val="ListBullet"/>
        <w:spacing w:after="80"/>
        <w:ind w:left="360"/>
      </w:pPr>
      <w:r>
        <w:rPr>
          <w:rFonts w:ascii="Calibri" w:hAnsi="Calibri"/>
        </w:rPr>
        <w:t>Avoid text overlap at all responsive widths.</w:t>
      </w:r>
    </w:p>
    <w:p>
      <w:pPr>
        <w:pStyle w:val="ListBullet"/>
        <w:spacing w:after="80"/>
        <w:ind w:left="360"/>
      </w:pPr>
      <w:r>
        <w:rPr>
          <w:rFonts w:ascii="Calibri" w:hAnsi="Calibri"/>
        </w:rPr>
        <w:t>Motion should remain subtle. Consider prefers-reduced-motion in production.</w:t>
      </w:r>
    </w:p>
    <w:p>
      <w:pPr>
        <w:spacing w:before="40" w:after="120" w:line="264" w:lineRule="auto"/>
      </w:pPr>
      <w:r>
        <w:rPr>
          <w:rFonts w:ascii="Calibri" w:hAnsi="Calibri"/>
          <w:b/>
        </w:rPr>
        <w:t>Recommended improvement:</w:t>
      </w:r>
    </w:p>
    <w:p>
      <w:pPr>
        <w:pStyle w:val="ListBullet"/>
        <w:spacing w:after="80"/>
        <w:ind w:left="360"/>
      </w:pPr>
      <w:r>
        <w:rPr>
          <w:rFonts w:ascii="Calibri" w:hAnsi="Calibri"/>
        </w:rPr>
        <w:t>Add prefers-reduced-motion CSS to reduce background, orbit, floating banners, and reveal animations for users who prefer less motion.</w:t>
      </w:r>
    </w:p>
    <w:p>
      <w:pPr>
        <w:spacing w:before="280" w:after="120" w:line="264" w:lineRule="auto"/>
      </w:pPr>
      <w:r>
        <w:rPr>
          <w:rFonts w:ascii="Calibri" w:hAnsi="Calibri"/>
          <w:b/>
          <w:color w:val="2E74B5"/>
          <w:sz w:val="32"/>
        </w:rPr>
        <w:t>12. Assets</w:t>
      </w:r>
    </w:p>
    <w:p>
      <w:pPr>
        <w:spacing w:before="40" w:after="120" w:line="264" w:lineRule="auto"/>
      </w:pPr>
      <w:r>
        <w:rPr>
          <w:rFonts w:ascii="Calibri" w:hAnsi="Calibri"/>
          <w:b/>
        </w:rPr>
        <w:t>Current assets:</w:t>
      </w:r>
    </w:p>
    <w:p>
      <w:pPr>
        <w:pStyle w:val="ListBullet"/>
        <w:spacing w:after="80"/>
        <w:ind w:left="360"/>
      </w:pPr>
      <w:r>
        <w:rPr>
          <w:rFonts w:ascii="Calibri" w:hAnsi="Calibri"/>
          <w:b/>
        </w:rPr>
        <w:t>orbbt-logo.png:</w:t>
      </w:r>
      <w:r>
        <w:rPr>
          <w:rFonts w:ascii="Calibri" w:hAnsi="Calibri"/>
        </w:rPr>
        <w:t xml:space="preserve"> primary logo.</w:t>
      </w:r>
    </w:p>
    <w:p>
      <w:pPr>
        <w:pStyle w:val="ListBullet"/>
        <w:spacing w:after="80"/>
        <w:ind w:left="360"/>
      </w:pPr>
      <w:r>
        <w:rPr>
          <w:rFonts w:ascii="Calibri" w:hAnsi="Calibri"/>
          <w:b/>
        </w:rPr>
        <w:t>app-preview.png:</w:t>
      </w:r>
      <w:r>
        <w:rPr>
          <w:rFonts w:ascii="Calibri" w:hAnsi="Calibri"/>
        </w:rPr>
        <w:t xml:space="preserve"> current product screenshot.</w:t>
      </w:r>
    </w:p>
    <w:p>
      <w:pPr>
        <w:spacing w:before="40" w:after="120" w:line="264" w:lineRule="auto"/>
      </w:pPr>
      <w:r>
        <w:rPr>
          <w:rFonts w:ascii="Calibri" w:hAnsi="Calibri"/>
        </w:rPr>
        <w:t>Known untracked/draft files in local folder:</w:t>
      </w:r>
    </w:p>
    <w:p>
      <w:pPr>
        <w:pStyle w:val="ListBullet"/>
        <w:spacing w:after="80"/>
        <w:ind w:left="360"/>
      </w:pPr>
      <w:r>
        <w:rPr>
          <w:rFonts w:ascii="Calibri" w:hAnsi="Calibri"/>
        </w:rPr>
        <w:t>Frame 37 - Copy.png</w:t>
      </w:r>
    </w:p>
    <w:p>
      <w:pPr>
        <w:pStyle w:val="ListBullet"/>
        <w:spacing w:after="80"/>
        <w:ind w:left="360"/>
      </w:pPr>
      <w:r>
        <w:rPr>
          <w:rFonts w:ascii="Calibri" w:hAnsi="Calibri"/>
        </w:rPr>
        <w:t>Untitled-1.html</w:t>
      </w:r>
    </w:p>
    <w:p>
      <w:pPr>
        <w:pStyle w:val="ListBullet"/>
        <w:spacing w:after="80"/>
        <w:ind w:left="360"/>
      </w:pPr>
      <w:r>
        <w:rPr>
          <w:rFonts w:ascii="Calibri" w:hAnsi="Calibri"/>
        </w:rPr>
        <w:t>logo.png</w:t>
      </w:r>
    </w:p>
    <w:p>
      <w:pPr>
        <w:pStyle w:val="ListBullet"/>
        <w:spacing w:after="80"/>
        <w:ind w:left="360"/>
      </w:pPr>
      <w:r>
        <w:rPr>
          <w:rFonts w:ascii="Calibri" w:hAnsi="Calibri"/>
        </w:rPr>
        <w:t>orbbt-9844ff.html</w:t>
      </w:r>
    </w:p>
    <w:p>
      <w:pPr>
        <w:pStyle w:val="ListBullet"/>
        <w:spacing w:after="80"/>
        <w:ind w:left="360"/>
      </w:pPr>
      <w:r>
        <w:rPr>
          <w:rFonts w:ascii="Calibri" w:hAnsi="Calibri"/>
        </w:rPr>
        <w:t>orbbt-landing-page.zip</w:t>
      </w:r>
    </w:p>
    <w:p>
      <w:pPr>
        <w:pStyle w:val="ListBullet"/>
        <w:spacing w:after="80"/>
        <w:ind w:left="360"/>
      </w:pPr>
      <w:r>
        <w:rPr>
          <w:rFonts w:ascii="Calibri" w:hAnsi="Calibri"/>
        </w:rPr>
        <w:t>output/</w:t>
      </w:r>
    </w:p>
    <w:p>
      <w:pPr>
        <w:pStyle w:val="ListBullet"/>
        <w:spacing w:after="80"/>
        <w:ind w:left="360"/>
      </w:pPr>
      <w:r>
        <w:rPr>
          <w:rFonts w:ascii="Calibri" w:hAnsi="Calibri"/>
        </w:rPr>
        <w:t>tmp/</w:t>
      </w:r>
    </w:p>
    <w:p>
      <w:pPr>
        <w:spacing w:before="40" w:after="120" w:line="264" w:lineRule="auto"/>
      </w:pPr>
      <w:r>
        <w:rPr>
          <w:rFonts w:ascii="Calibri" w:hAnsi="Calibri"/>
          <w:b/>
        </w:rPr>
        <w:t>Production recommendation:</w:t>
      </w:r>
    </w:p>
    <w:p>
      <w:pPr>
        <w:pStyle w:val="ListBullet"/>
        <w:spacing w:after="80"/>
        <w:ind w:left="360"/>
      </w:pPr>
      <w:r>
        <w:rPr>
          <w:rFonts w:ascii="Calibri" w:hAnsi="Calibri"/>
        </w:rPr>
        <w:t>Move old drafts or unused files out of the production repository before final deployment.</w:t>
      </w:r>
    </w:p>
    <w:p>
      <w:pPr>
        <w:pStyle w:val="ListBullet"/>
        <w:spacing w:after="80"/>
        <w:ind w:left="360"/>
      </w:pPr>
      <w:r>
        <w:rPr>
          <w:rFonts w:ascii="Calibri" w:hAnsi="Calibri"/>
        </w:rPr>
        <w:t>Keep only current site files and required assets.</w:t>
      </w:r>
    </w:p>
    <w:p>
      <w:pPr>
        <w:pStyle w:val="ListBullet"/>
        <w:spacing w:after="80"/>
        <w:ind w:left="360"/>
      </w:pPr>
      <w:r>
        <w:rPr>
          <w:rFonts w:ascii="Calibri" w:hAnsi="Calibri"/>
        </w:rPr>
        <w:t>Use optimized screenshot sizes and modern formats where possible.</w:t>
      </w:r>
    </w:p>
    <w:p>
      <w:pPr>
        <w:spacing w:before="280" w:after="120" w:line="264" w:lineRule="auto"/>
      </w:pPr>
      <w:r>
        <w:rPr>
          <w:rFonts w:ascii="Calibri" w:hAnsi="Calibri"/>
          <w:b/>
          <w:color w:val="2E74B5"/>
          <w:sz w:val="32"/>
        </w:rPr>
        <w:t>13. Development Implementation Notes</w:t>
      </w:r>
    </w:p>
    <w:p>
      <w:pPr>
        <w:spacing w:before="40" w:after="120" w:line="264" w:lineRule="auto"/>
      </w:pPr>
      <w:r>
        <w:rPr>
          <w:rFonts w:ascii="Calibri" w:hAnsi="Calibri"/>
        </w:rPr>
        <w:t>The current prototype is static HTML/CSS/JS. A production team may rebuild in:</w:t>
      </w:r>
    </w:p>
    <w:p>
      <w:pPr>
        <w:pStyle w:val="ListBullet"/>
        <w:spacing w:after="80"/>
        <w:ind w:left="360"/>
      </w:pPr>
      <w:r>
        <w:rPr>
          <w:rFonts w:ascii="Calibri" w:hAnsi="Calibri"/>
        </w:rPr>
        <w:t>Plain static HTML/CSS/JS.</w:t>
      </w:r>
    </w:p>
    <w:p>
      <w:pPr>
        <w:pStyle w:val="ListBullet"/>
        <w:spacing w:after="80"/>
        <w:ind w:left="360"/>
      </w:pPr>
      <w:r>
        <w:rPr>
          <w:rFonts w:ascii="Calibri" w:hAnsi="Calibri"/>
        </w:rPr>
        <w:t>Next.js.</w:t>
      </w:r>
    </w:p>
    <w:p>
      <w:pPr>
        <w:pStyle w:val="ListBullet"/>
        <w:spacing w:after="80"/>
        <w:ind w:left="360"/>
      </w:pPr>
      <w:r>
        <w:rPr>
          <w:rFonts w:ascii="Calibri" w:hAnsi="Calibri"/>
        </w:rPr>
        <w:t>Astro.</w:t>
      </w:r>
    </w:p>
    <w:p>
      <w:pPr>
        <w:pStyle w:val="ListBullet"/>
        <w:spacing w:after="80"/>
        <w:ind w:left="360"/>
      </w:pPr>
      <w:r>
        <w:rPr>
          <w:rFonts w:ascii="Calibri" w:hAnsi="Calibri"/>
        </w:rPr>
        <w:t>Vite/React.</w:t>
      </w:r>
    </w:p>
    <w:p>
      <w:pPr>
        <w:pStyle w:val="ListBullet"/>
        <w:spacing w:after="80"/>
        <w:ind w:left="360"/>
      </w:pPr>
      <w:r>
        <w:rPr>
          <w:rFonts w:ascii="Calibri" w:hAnsi="Calibri"/>
        </w:rPr>
        <w:t>Any equivalent framework.</w:t>
      </w:r>
    </w:p>
    <w:p>
      <w:pPr>
        <w:spacing w:before="40" w:after="120" w:line="264" w:lineRule="auto"/>
      </w:pPr>
      <w:r>
        <w:rPr>
          <w:rFonts w:ascii="Calibri" w:hAnsi="Calibri"/>
          <w:b/>
        </w:rPr>
        <w:t>If rebuilding, preserve:</w:t>
      </w:r>
    </w:p>
    <w:p>
      <w:pPr>
        <w:pStyle w:val="ListBullet"/>
        <w:spacing w:after="80"/>
        <w:ind w:left="360"/>
      </w:pPr>
      <w:r>
        <w:rPr>
          <w:rFonts w:ascii="Calibri" w:hAnsi="Calibri"/>
        </w:rPr>
        <w:t>Route structure.</w:t>
      </w:r>
    </w:p>
    <w:p>
      <w:pPr>
        <w:pStyle w:val="ListBullet"/>
        <w:spacing w:after="80"/>
        <w:ind w:left="360"/>
      </w:pPr>
      <w:r>
        <w:rPr>
          <w:rFonts w:ascii="Calibri" w:hAnsi="Calibri"/>
        </w:rPr>
        <w:t>Content hierarchy.</w:t>
      </w:r>
    </w:p>
    <w:p>
      <w:pPr>
        <w:pStyle w:val="ListBullet"/>
        <w:spacing w:after="80"/>
        <w:ind w:left="360"/>
      </w:pPr>
      <w:r>
        <w:rPr>
          <w:rFonts w:ascii="Calibri" w:hAnsi="Calibri"/>
        </w:rPr>
        <w:t>CTAs and destinations.</w:t>
      </w:r>
    </w:p>
    <w:p>
      <w:pPr>
        <w:pStyle w:val="ListBullet"/>
        <w:spacing w:after="80"/>
        <w:ind w:left="360"/>
      </w:pPr>
      <w:r>
        <w:rPr>
          <w:rFonts w:ascii="Calibri" w:hAnsi="Calibri"/>
        </w:rPr>
        <w:t>Visual palette.</w:t>
      </w:r>
    </w:p>
    <w:p>
      <w:pPr>
        <w:pStyle w:val="ListBullet"/>
        <w:spacing w:after="80"/>
        <w:ind w:left="360"/>
      </w:pPr>
      <w:r>
        <w:rPr>
          <w:rFonts w:ascii="Calibri" w:hAnsi="Calibri"/>
        </w:rPr>
        <w:t>Hero animation direction.</w:t>
      </w:r>
    </w:p>
    <w:p>
      <w:pPr>
        <w:pStyle w:val="ListBullet"/>
        <w:spacing w:after="80"/>
        <w:ind w:left="360"/>
      </w:pPr>
      <w:r>
        <w:rPr>
          <w:rFonts w:ascii="Calibri" w:hAnsi="Calibri"/>
        </w:rPr>
        <w:t>Feature tab behavior.</w:t>
      </w:r>
    </w:p>
    <w:p>
      <w:pPr>
        <w:pStyle w:val="ListBullet"/>
        <w:spacing w:after="80"/>
        <w:ind w:left="360"/>
      </w:pPr>
      <w:r>
        <w:rPr>
          <w:rFonts w:ascii="Calibri" w:hAnsi="Calibri"/>
        </w:rPr>
        <w:t>FAQ accordion behavior.</w:t>
      </w:r>
    </w:p>
    <w:p>
      <w:pPr>
        <w:pStyle w:val="ListBullet"/>
        <w:spacing w:after="80"/>
        <w:ind w:left="360"/>
      </w:pPr>
      <w:r>
        <w:rPr>
          <w:rFonts w:ascii="Calibri" w:hAnsi="Calibri"/>
        </w:rPr>
        <w:t>Mobile responsiveness.</w:t>
      </w:r>
    </w:p>
    <w:p>
      <w:pPr>
        <w:spacing w:before="40" w:after="120" w:line="264" w:lineRule="auto"/>
      </w:pPr>
      <w:r>
        <w:rPr>
          <w:rFonts w:ascii="Calibri" w:hAnsi="Calibri"/>
          <w:b/>
        </w:rPr>
        <w:t>Recommended component breakdown:</w:t>
      </w:r>
    </w:p>
    <w:p>
      <w:pPr>
        <w:pStyle w:val="ListBullet"/>
        <w:spacing w:after="80"/>
        <w:ind w:left="360"/>
      </w:pPr>
      <w:r>
        <w:rPr>
          <w:rFonts w:ascii="Calibri" w:hAnsi="Calibri"/>
        </w:rPr>
        <w:t>Header</w:t>
      </w:r>
    </w:p>
    <w:p>
      <w:pPr>
        <w:pStyle w:val="ListBullet"/>
        <w:spacing w:after="80"/>
        <w:ind w:left="360"/>
      </w:pPr>
      <w:r>
        <w:rPr>
          <w:rFonts w:ascii="Calibri" w:hAnsi="Calibri"/>
        </w:rPr>
        <w:t>PolicyDropdown</w:t>
      </w:r>
    </w:p>
    <w:p>
      <w:pPr>
        <w:pStyle w:val="ListBullet"/>
        <w:spacing w:after="80"/>
        <w:ind w:left="360"/>
      </w:pPr>
      <w:r>
        <w:rPr>
          <w:rFonts w:ascii="Calibri" w:hAnsi="Calibri"/>
        </w:rPr>
        <w:t>Hero</w:t>
      </w:r>
    </w:p>
    <w:p>
      <w:pPr>
        <w:pStyle w:val="ListBullet"/>
        <w:spacing w:after="80"/>
        <w:ind w:left="360"/>
      </w:pPr>
      <w:r>
        <w:rPr>
          <w:rFonts w:ascii="Calibri" w:hAnsi="Calibri"/>
        </w:rPr>
        <w:t>HeroOrbit</w:t>
      </w:r>
    </w:p>
    <w:p>
      <w:pPr>
        <w:pStyle w:val="ListBullet"/>
        <w:spacing w:after="80"/>
        <w:ind w:left="360"/>
      </w:pPr>
      <w:r>
        <w:rPr>
          <w:rFonts w:ascii="Calibri" w:hAnsi="Calibri"/>
        </w:rPr>
        <w:t>FloatingHeroSignals</w:t>
      </w:r>
    </w:p>
    <w:p>
      <w:pPr>
        <w:pStyle w:val="ListBullet"/>
        <w:spacing w:after="80"/>
        <w:ind w:left="360"/>
      </w:pPr>
      <w:r>
        <w:rPr>
          <w:rFonts w:ascii="Calibri" w:hAnsi="Calibri"/>
        </w:rPr>
        <w:t>ProductPreview</w:t>
      </w:r>
    </w:p>
    <w:p>
      <w:pPr>
        <w:pStyle w:val="ListBullet"/>
        <w:spacing w:after="80"/>
        <w:ind w:left="360"/>
      </w:pPr>
      <w:r>
        <w:rPr>
          <w:rFonts w:ascii="Calibri" w:hAnsi="Calibri"/>
        </w:rPr>
        <w:t>TrustStrip</w:t>
      </w:r>
    </w:p>
    <w:p>
      <w:pPr>
        <w:pStyle w:val="ListBullet"/>
        <w:spacing w:after="80"/>
        <w:ind w:left="360"/>
      </w:pPr>
      <w:r>
        <w:rPr>
          <w:rFonts w:ascii="Calibri" w:hAnsi="Calibri"/>
        </w:rPr>
        <w:t>ProblemSection</w:t>
      </w:r>
    </w:p>
    <w:p>
      <w:pPr>
        <w:pStyle w:val="ListBullet"/>
        <w:spacing w:after="80"/>
        <w:ind w:left="360"/>
      </w:pPr>
      <w:r>
        <w:rPr>
          <w:rFonts w:ascii="Calibri" w:hAnsi="Calibri"/>
        </w:rPr>
        <w:t>StorySection</w:t>
      </w:r>
    </w:p>
    <w:p>
      <w:pPr>
        <w:pStyle w:val="ListBullet"/>
        <w:spacing w:after="80"/>
        <w:ind w:left="360"/>
      </w:pPr>
      <w:r>
        <w:rPr>
          <w:rFonts w:ascii="Calibri" w:hAnsi="Calibri"/>
        </w:rPr>
        <w:t>FeatureTabs</w:t>
      </w:r>
    </w:p>
    <w:p>
      <w:pPr>
        <w:pStyle w:val="ListBullet"/>
        <w:spacing w:after="80"/>
        <w:ind w:left="360"/>
      </w:pPr>
      <w:r>
        <w:rPr>
          <w:rFonts w:ascii="Calibri" w:hAnsi="Calibri"/>
        </w:rPr>
        <w:t>HowItWorks</w:t>
      </w:r>
    </w:p>
    <w:p>
      <w:pPr>
        <w:pStyle w:val="ListBullet"/>
        <w:spacing w:after="80"/>
        <w:ind w:left="360"/>
      </w:pPr>
      <w:r>
        <w:rPr>
          <w:rFonts w:ascii="Calibri" w:hAnsi="Calibri"/>
        </w:rPr>
        <w:t>BeforeAfterComparison</w:t>
      </w:r>
    </w:p>
    <w:p>
      <w:pPr>
        <w:pStyle w:val="ListBullet"/>
        <w:spacing w:after="80"/>
        <w:ind w:left="360"/>
      </w:pPr>
      <w:r>
        <w:rPr>
          <w:rFonts w:ascii="Calibri" w:hAnsi="Calibri"/>
        </w:rPr>
        <w:t>PricingCards</w:t>
      </w:r>
    </w:p>
    <w:p>
      <w:pPr>
        <w:pStyle w:val="ListBullet"/>
        <w:spacing w:after="80"/>
        <w:ind w:left="360"/>
      </w:pPr>
      <w:r>
        <w:rPr>
          <w:rFonts w:ascii="Calibri" w:hAnsi="Calibri"/>
        </w:rPr>
        <w:t>ContactSection</w:t>
      </w:r>
    </w:p>
    <w:p>
      <w:pPr>
        <w:pStyle w:val="ListBullet"/>
        <w:spacing w:after="80"/>
        <w:ind w:left="360"/>
      </w:pPr>
      <w:r>
        <w:rPr>
          <w:rFonts w:ascii="Calibri" w:hAnsi="Calibri"/>
        </w:rPr>
        <w:t>FinalCTA</w:t>
      </w:r>
    </w:p>
    <w:p>
      <w:pPr>
        <w:pStyle w:val="ListBullet"/>
        <w:spacing w:after="80"/>
        <w:ind w:left="360"/>
      </w:pPr>
      <w:r>
        <w:rPr>
          <w:rFonts w:ascii="Calibri" w:hAnsi="Calibri"/>
        </w:rPr>
        <w:t>FAQAccordion</w:t>
      </w:r>
    </w:p>
    <w:p>
      <w:pPr>
        <w:pStyle w:val="ListBullet"/>
        <w:spacing w:after="80"/>
        <w:ind w:left="360"/>
      </w:pPr>
      <w:r>
        <w:rPr>
          <w:rFonts w:ascii="Calibri" w:hAnsi="Calibri"/>
        </w:rPr>
        <w:t>Footer</w:t>
      </w:r>
    </w:p>
    <w:p>
      <w:pPr>
        <w:pStyle w:val="ListBullet"/>
        <w:spacing w:after="80"/>
        <w:ind w:left="360"/>
      </w:pPr>
      <w:r>
        <w:rPr>
          <w:rFonts w:ascii="Calibri" w:hAnsi="Calibri"/>
        </w:rPr>
        <w:t>AuthPage</w:t>
      </w:r>
    </w:p>
    <w:p>
      <w:pPr>
        <w:pStyle w:val="ListBullet"/>
        <w:spacing w:after="80"/>
        <w:ind w:left="360"/>
      </w:pPr>
      <w:r>
        <w:rPr>
          <w:rFonts w:ascii="Calibri" w:hAnsi="Calibri"/>
        </w:rPr>
        <w:t>WaitlistPage</w:t>
      </w:r>
    </w:p>
    <w:p>
      <w:pPr>
        <w:pStyle w:val="ListBullet"/>
        <w:spacing w:after="80"/>
        <w:ind w:left="360"/>
      </w:pPr>
      <w:r>
        <w:rPr>
          <w:rFonts w:ascii="Calibri" w:hAnsi="Calibri"/>
        </w:rPr>
        <w:t>PolicyPage</w:t>
      </w:r>
    </w:p>
    <w:p>
      <w:pPr>
        <w:spacing w:before="280" w:after="120" w:line="264" w:lineRule="auto"/>
      </w:pPr>
      <w:r>
        <w:rPr>
          <w:rFonts w:ascii="Calibri" w:hAnsi="Calibri"/>
          <w:b/>
          <w:color w:val="2E74B5"/>
          <w:sz w:val="32"/>
        </w:rPr>
        <w:t>14. Backend and Integrations</w:t>
      </w:r>
    </w:p>
    <w:p>
      <w:pPr>
        <w:spacing w:before="200" w:after="100" w:line="264" w:lineRule="auto"/>
      </w:pPr>
      <w:r>
        <w:rPr>
          <w:rFonts w:ascii="Calibri" w:hAnsi="Calibri"/>
          <w:b/>
          <w:color w:val="2E74B5"/>
          <w:sz w:val="26"/>
        </w:rPr>
        <w:t>Authentication</w:t>
      </w:r>
    </w:p>
    <w:p>
      <w:pPr>
        <w:spacing w:before="40" w:after="120" w:line="264" w:lineRule="auto"/>
      </w:pPr>
      <w:r>
        <w:rPr>
          <w:rFonts w:ascii="Calibri" w:hAnsi="Calibri"/>
        </w:rPr>
        <w:t>Current auth page is demo-only.</w:t>
      </w:r>
    </w:p>
    <w:p>
      <w:pPr>
        <w:spacing w:before="40" w:after="120" w:line="264" w:lineRule="auto"/>
      </w:pPr>
      <w:r>
        <w:rPr>
          <w:rFonts w:ascii="Calibri" w:hAnsi="Calibri"/>
          <w:b/>
        </w:rPr>
        <w:t>Production needs:</w:t>
      </w:r>
    </w:p>
    <w:p>
      <w:pPr>
        <w:pStyle w:val="ListBullet"/>
        <w:spacing w:after="80"/>
        <w:ind w:left="360"/>
      </w:pPr>
      <w:r>
        <w:rPr>
          <w:rFonts w:ascii="Calibri" w:hAnsi="Calibri"/>
        </w:rPr>
        <w:t>Sign up.</w:t>
      </w:r>
    </w:p>
    <w:p>
      <w:pPr>
        <w:pStyle w:val="ListBullet"/>
        <w:spacing w:after="80"/>
        <w:ind w:left="360"/>
      </w:pPr>
      <w:r>
        <w:rPr>
          <w:rFonts w:ascii="Calibri" w:hAnsi="Calibri"/>
        </w:rPr>
        <w:t>Log in.</w:t>
      </w:r>
    </w:p>
    <w:p>
      <w:pPr>
        <w:pStyle w:val="ListBullet"/>
        <w:spacing w:after="80"/>
        <w:ind w:left="360"/>
      </w:pPr>
      <w:r>
        <w:rPr>
          <w:rFonts w:ascii="Calibri" w:hAnsi="Calibri"/>
        </w:rPr>
        <w:t>Password handling or OAuth.</w:t>
      </w:r>
    </w:p>
    <w:p>
      <w:pPr>
        <w:pStyle w:val="ListBullet"/>
        <w:spacing w:after="80"/>
        <w:ind w:left="360"/>
      </w:pPr>
      <w:r>
        <w:rPr>
          <w:rFonts w:ascii="Calibri" w:hAnsi="Calibri"/>
        </w:rPr>
        <w:t>Session management.</w:t>
      </w:r>
    </w:p>
    <w:p>
      <w:pPr>
        <w:pStyle w:val="ListBullet"/>
        <w:spacing w:after="80"/>
        <w:ind w:left="360"/>
      </w:pPr>
      <w:r>
        <w:rPr>
          <w:rFonts w:ascii="Calibri" w:hAnsi="Calibri"/>
        </w:rPr>
        <w:t>Error states.</w:t>
      </w:r>
    </w:p>
    <w:p>
      <w:pPr>
        <w:pStyle w:val="ListBullet"/>
        <w:spacing w:after="80"/>
        <w:ind w:left="360"/>
      </w:pPr>
      <w:r>
        <w:rPr>
          <w:rFonts w:ascii="Calibri" w:hAnsi="Calibri"/>
        </w:rPr>
        <w:t>Email verification if required.</w:t>
      </w:r>
    </w:p>
    <w:p>
      <w:pPr>
        <w:spacing w:before="200" w:after="100" w:line="264" w:lineRule="auto"/>
      </w:pPr>
      <w:r>
        <w:rPr>
          <w:rFonts w:ascii="Calibri" w:hAnsi="Calibri"/>
          <w:b/>
          <w:color w:val="2E74B5"/>
          <w:sz w:val="26"/>
        </w:rPr>
        <w:t>Waitlist</w:t>
      </w:r>
    </w:p>
    <w:p>
      <w:pPr>
        <w:spacing w:before="40" w:after="120" w:line="264" w:lineRule="auto"/>
      </w:pPr>
      <w:r>
        <w:rPr>
          <w:rFonts w:ascii="Calibri" w:hAnsi="Calibri"/>
        </w:rPr>
        <w:t>Current waitlist form is demo-only.</w:t>
      </w:r>
    </w:p>
    <w:p>
      <w:pPr>
        <w:spacing w:before="40" w:after="120" w:line="264" w:lineRule="auto"/>
      </w:pPr>
      <w:r>
        <w:rPr>
          <w:rFonts w:ascii="Calibri" w:hAnsi="Calibri"/>
          <w:b/>
        </w:rPr>
        <w:t>Production needs:</w:t>
      </w:r>
    </w:p>
    <w:p>
      <w:pPr>
        <w:pStyle w:val="ListBullet"/>
        <w:spacing w:after="80"/>
        <w:ind w:left="360"/>
      </w:pPr>
      <w:r>
        <w:rPr>
          <w:rFonts w:ascii="Calibri" w:hAnsi="Calibri"/>
        </w:rPr>
        <w:t>Store waitlist entries.</w:t>
      </w:r>
    </w:p>
    <w:p>
      <w:pPr>
        <w:pStyle w:val="ListBullet"/>
        <w:spacing w:after="80"/>
        <w:ind w:left="360"/>
      </w:pPr>
      <w:r>
        <w:rPr>
          <w:rFonts w:ascii="Calibri" w:hAnsi="Calibri"/>
          <w:b/>
        </w:rPr>
        <w:t>Capture platform interest if needed:</w:t>
      </w:r>
      <w:r>
        <w:rPr>
          <w:rFonts w:ascii="Calibri" w:hAnsi="Calibri"/>
        </w:rPr>
        <w:t xml:space="preserve"> iOS, Android, both.</w:t>
      </w:r>
    </w:p>
    <w:p>
      <w:pPr>
        <w:pStyle w:val="ListBullet"/>
        <w:spacing w:after="80"/>
        <w:ind w:left="360"/>
      </w:pPr>
      <w:r>
        <w:rPr>
          <w:rFonts w:ascii="Calibri" w:hAnsi="Calibri"/>
        </w:rPr>
        <w:t>Send confirmation email if desired.</w:t>
      </w:r>
    </w:p>
    <w:p>
      <w:pPr>
        <w:pStyle w:val="ListBullet"/>
        <w:spacing w:after="80"/>
        <w:ind w:left="360"/>
      </w:pPr>
      <w:r>
        <w:rPr>
          <w:rFonts w:ascii="Calibri" w:hAnsi="Calibri"/>
        </w:rPr>
        <w:t>Track source page and campaign.</w:t>
      </w:r>
    </w:p>
    <w:p>
      <w:pPr>
        <w:spacing w:before="200" w:after="100" w:line="264" w:lineRule="auto"/>
      </w:pPr>
      <w:r>
        <w:rPr>
          <w:rFonts w:ascii="Calibri" w:hAnsi="Calibri"/>
          <w:b/>
          <w:color w:val="2E74B5"/>
          <w:sz w:val="26"/>
        </w:rPr>
        <w:t>Contact Form</w:t>
      </w:r>
    </w:p>
    <w:p>
      <w:pPr>
        <w:spacing w:before="40" w:after="120" w:line="264" w:lineRule="auto"/>
      </w:pPr>
      <w:r>
        <w:rPr>
          <w:rFonts w:ascii="Calibri" w:hAnsi="Calibri"/>
          <w:b/>
        </w:rPr>
        <w:t>Production needs:</w:t>
      </w:r>
    </w:p>
    <w:p>
      <w:pPr>
        <w:pStyle w:val="ListBullet"/>
        <w:spacing w:after="80"/>
        <w:ind w:left="360"/>
      </w:pPr>
      <w:r>
        <w:rPr>
          <w:rFonts w:ascii="Calibri" w:hAnsi="Calibri"/>
        </w:rPr>
        <w:t>Route contact messages to support or CRM.</w:t>
      </w:r>
    </w:p>
    <w:p>
      <w:pPr>
        <w:pStyle w:val="ListBullet"/>
        <w:spacing w:after="80"/>
        <w:ind w:left="360"/>
      </w:pPr>
      <w:r>
        <w:rPr>
          <w:rFonts w:ascii="Calibri" w:hAnsi="Calibri"/>
        </w:rPr>
        <w:t>Basic spam protection.</w:t>
      </w:r>
    </w:p>
    <w:p>
      <w:pPr>
        <w:pStyle w:val="ListBullet"/>
        <w:spacing w:after="80"/>
        <w:ind w:left="360"/>
      </w:pPr>
      <w:r>
        <w:rPr>
          <w:rFonts w:ascii="Calibri" w:hAnsi="Calibri"/>
        </w:rPr>
        <w:t>Confirmation message.</w:t>
      </w:r>
    </w:p>
    <w:p>
      <w:pPr>
        <w:pStyle w:val="ListBullet"/>
        <w:spacing w:after="80"/>
        <w:ind w:left="360"/>
      </w:pPr>
      <w:r>
        <w:rPr>
          <w:rFonts w:ascii="Calibri" w:hAnsi="Calibri"/>
        </w:rPr>
        <w:t>Error handling.</w:t>
      </w:r>
    </w:p>
    <w:p>
      <w:pPr>
        <w:spacing w:before="200" w:after="100" w:line="264" w:lineRule="auto"/>
      </w:pPr>
      <w:r>
        <w:rPr>
          <w:rFonts w:ascii="Calibri" w:hAnsi="Calibri"/>
          <w:b/>
          <w:color w:val="2E74B5"/>
          <w:sz w:val="26"/>
        </w:rPr>
        <w:t>Analytics</w:t>
      </w:r>
    </w:p>
    <w:p>
      <w:pPr>
        <w:spacing w:before="40" w:after="120" w:line="264" w:lineRule="auto"/>
      </w:pPr>
      <w:r>
        <w:rPr>
          <w:rFonts w:ascii="Calibri" w:hAnsi="Calibri"/>
          <w:b/>
        </w:rPr>
        <w:t>Recommended events:</w:t>
      </w:r>
    </w:p>
    <w:p>
      <w:pPr>
        <w:pStyle w:val="ListBullet"/>
        <w:spacing w:after="80"/>
        <w:ind w:left="360"/>
      </w:pPr>
      <w:r>
        <w:rPr>
          <w:rFonts w:ascii="Calibri" w:hAnsi="Calibri"/>
        </w:rPr>
        <w:t>Hero Try free click.</w:t>
      </w:r>
    </w:p>
    <w:p>
      <w:pPr>
        <w:pStyle w:val="ListBullet"/>
        <w:spacing w:after="80"/>
        <w:ind w:left="360"/>
      </w:pPr>
      <w:r>
        <w:rPr>
          <w:rFonts w:ascii="Calibri" w:hAnsi="Calibri"/>
        </w:rPr>
        <w:t>Hero mobile waitlist click.</w:t>
      </w:r>
    </w:p>
    <w:p>
      <w:pPr>
        <w:pStyle w:val="ListBullet"/>
        <w:spacing w:after="80"/>
        <w:ind w:left="360"/>
      </w:pPr>
      <w:r>
        <w:rPr>
          <w:rFonts w:ascii="Calibri" w:hAnsi="Calibri"/>
        </w:rPr>
        <w:t>Top nav sign up click.</w:t>
      </w:r>
    </w:p>
    <w:p>
      <w:pPr>
        <w:pStyle w:val="ListBullet"/>
        <w:spacing w:after="80"/>
        <w:ind w:left="360"/>
      </w:pPr>
      <w:r>
        <w:rPr>
          <w:rFonts w:ascii="Calibri" w:hAnsi="Calibri"/>
        </w:rPr>
        <w:t>Pricing Try free click.</w:t>
      </w:r>
    </w:p>
    <w:p>
      <w:pPr>
        <w:pStyle w:val="ListBullet"/>
        <w:spacing w:after="80"/>
        <w:ind w:left="360"/>
      </w:pPr>
      <w:r>
        <w:rPr>
          <w:rFonts w:ascii="Calibri" w:hAnsi="Calibri"/>
        </w:rPr>
        <w:t>Pricing Go Pro click.</w:t>
      </w:r>
    </w:p>
    <w:p>
      <w:pPr>
        <w:pStyle w:val="ListBullet"/>
        <w:spacing w:after="80"/>
        <w:ind w:left="360"/>
      </w:pPr>
      <w:r>
        <w:rPr>
          <w:rFonts w:ascii="Calibri" w:hAnsi="Calibri"/>
        </w:rPr>
        <w:t>Pricing Send enquiry click.</w:t>
      </w:r>
    </w:p>
    <w:p>
      <w:pPr>
        <w:pStyle w:val="ListBullet"/>
        <w:spacing w:after="80"/>
        <w:ind w:left="360"/>
      </w:pPr>
      <w:r>
        <w:rPr>
          <w:rFonts w:ascii="Calibri" w:hAnsi="Calibri"/>
        </w:rPr>
        <w:t>Waitlist form submit.</w:t>
      </w:r>
    </w:p>
    <w:p>
      <w:pPr>
        <w:pStyle w:val="ListBullet"/>
        <w:spacing w:after="80"/>
        <w:ind w:left="360"/>
      </w:pPr>
      <w:r>
        <w:rPr>
          <w:rFonts w:ascii="Calibri" w:hAnsi="Calibri"/>
        </w:rPr>
        <w:t>Contact form submit.</w:t>
      </w:r>
    </w:p>
    <w:p>
      <w:pPr>
        <w:pStyle w:val="ListBullet"/>
        <w:spacing w:after="80"/>
        <w:ind w:left="360"/>
      </w:pPr>
      <w:r>
        <w:rPr>
          <w:rFonts w:ascii="Calibri" w:hAnsi="Calibri"/>
        </w:rPr>
        <w:t>Feature tab click.</w:t>
      </w:r>
    </w:p>
    <w:p>
      <w:pPr>
        <w:pStyle w:val="ListBullet"/>
        <w:spacing w:after="80"/>
        <w:ind w:left="360"/>
      </w:pPr>
      <w:r>
        <w:rPr>
          <w:rFonts w:ascii="Calibri" w:hAnsi="Calibri"/>
        </w:rPr>
        <w:t>FAQ open.</w:t>
      </w:r>
    </w:p>
    <w:p>
      <w:pPr>
        <w:spacing w:before="280" w:after="120" w:line="264" w:lineRule="auto"/>
      </w:pPr>
      <w:r>
        <w:rPr>
          <w:rFonts w:ascii="Calibri" w:hAnsi="Calibri"/>
          <w:b/>
          <w:color w:val="2E74B5"/>
          <w:sz w:val="32"/>
        </w:rPr>
        <w:t>15. QA Checklist</w:t>
      </w:r>
    </w:p>
    <w:p>
      <w:pPr>
        <w:spacing w:before="40" w:after="120" w:line="264" w:lineRule="auto"/>
      </w:pPr>
      <w:r>
        <w:rPr>
          <w:rFonts w:ascii="Calibri" w:hAnsi="Calibri"/>
          <w:b/>
        </w:rPr>
        <w:t>Desktop QA:</w:t>
      </w:r>
    </w:p>
    <w:p>
      <w:pPr>
        <w:pStyle w:val="ListBullet"/>
        <w:spacing w:after="80"/>
        <w:ind w:left="360"/>
      </w:pPr>
      <w:r>
        <w:rPr>
          <w:rFonts w:ascii="Calibri" w:hAnsi="Calibri"/>
        </w:rPr>
        <w:t>Hero text centered and readable.</w:t>
      </w:r>
    </w:p>
    <w:p>
      <w:pPr>
        <w:pStyle w:val="ListBullet"/>
        <w:spacing w:after="80"/>
        <w:ind w:left="360"/>
      </w:pPr>
      <w:r>
        <w:rPr>
          <w:rFonts w:ascii="Calibri" w:hAnsi="Calibri"/>
        </w:rPr>
        <w:t>Floating banners do not overlap main hero copy by default.</w:t>
      </w:r>
    </w:p>
    <w:p>
      <w:pPr>
        <w:pStyle w:val="ListBullet"/>
        <w:spacing w:after="80"/>
        <w:ind w:left="360"/>
      </w:pPr>
      <w:r>
        <w:rPr>
          <w:rFonts w:ascii="Calibri" w:hAnsi="Calibri"/>
        </w:rPr>
        <w:t>Floating banners drag and stay in place.</w:t>
      </w:r>
    </w:p>
    <w:p>
      <w:pPr>
        <w:pStyle w:val="ListBullet"/>
        <w:spacing w:after="80"/>
        <w:ind w:left="360"/>
      </w:pPr>
      <w:r>
        <w:rPr>
          <w:rFonts w:ascii="Calibri" w:hAnsi="Calibri"/>
        </w:rPr>
        <w:t>Product screenshot loads.</w:t>
      </w:r>
    </w:p>
    <w:p>
      <w:pPr>
        <w:pStyle w:val="ListBullet"/>
        <w:spacing w:after="80"/>
        <w:ind w:left="360"/>
      </w:pPr>
      <w:r>
        <w:rPr>
          <w:rFonts w:ascii="Calibri" w:hAnsi="Calibri"/>
        </w:rPr>
        <w:t>Feature tabs update content.</w:t>
      </w:r>
    </w:p>
    <w:p>
      <w:pPr>
        <w:pStyle w:val="ListBullet"/>
        <w:spacing w:after="80"/>
        <w:ind w:left="360"/>
      </w:pPr>
      <w:r>
        <w:rPr>
          <w:rFonts w:ascii="Calibri" w:hAnsi="Calibri"/>
        </w:rPr>
        <w:t>Pricing CTAs work.</w:t>
      </w:r>
    </w:p>
    <w:p>
      <w:pPr>
        <w:pStyle w:val="ListBullet"/>
        <w:spacing w:after="80"/>
        <w:ind w:left="360"/>
      </w:pPr>
      <w:r>
        <w:rPr>
          <w:rFonts w:ascii="Calibri" w:hAnsi="Calibri"/>
        </w:rPr>
        <w:t>Contact form aligns.</w:t>
      </w:r>
    </w:p>
    <w:p>
      <w:pPr>
        <w:pStyle w:val="ListBullet"/>
        <w:spacing w:after="80"/>
        <w:ind w:left="360"/>
      </w:pPr>
      <w:r>
        <w:rPr>
          <w:rFonts w:ascii="Calibri" w:hAnsi="Calibri"/>
        </w:rPr>
        <w:t>Final CTA is centered.</w:t>
      </w:r>
    </w:p>
    <w:p>
      <w:pPr>
        <w:pStyle w:val="ListBullet"/>
        <w:spacing w:after="80"/>
        <w:ind w:left="360"/>
      </w:pPr>
      <w:r>
        <w:rPr>
          <w:rFonts w:ascii="Calibri" w:hAnsi="Calibri"/>
        </w:rPr>
        <w:t>Footer columns align properly.</w:t>
      </w:r>
    </w:p>
    <w:p>
      <w:pPr>
        <w:pStyle w:val="ListBullet"/>
        <w:spacing w:after="80"/>
        <w:ind w:left="360"/>
      </w:pPr>
      <w:r>
        <w:rPr>
          <w:rFonts w:ascii="Calibri" w:hAnsi="Calibri"/>
        </w:rPr>
        <w:t>Policy dropdown opens on hover/focus.</w:t>
      </w:r>
    </w:p>
    <w:p>
      <w:pPr>
        <w:spacing w:before="40" w:after="120" w:line="264" w:lineRule="auto"/>
      </w:pPr>
      <w:r>
        <w:rPr>
          <w:rFonts w:ascii="Calibri" w:hAnsi="Calibri"/>
          <w:b/>
        </w:rPr>
        <w:t>Mobile QA:</w:t>
      </w:r>
    </w:p>
    <w:p>
      <w:pPr>
        <w:pStyle w:val="ListBullet"/>
        <w:spacing w:after="80"/>
        <w:ind w:left="360"/>
      </w:pPr>
      <w:r>
        <w:rPr>
          <w:rFonts w:ascii="Calibri" w:hAnsi="Calibri"/>
        </w:rPr>
        <w:t>Hamburger menu opens and closes.</w:t>
      </w:r>
    </w:p>
    <w:p>
      <w:pPr>
        <w:pStyle w:val="ListBullet"/>
        <w:spacing w:after="80"/>
        <w:ind w:left="360"/>
      </w:pPr>
      <w:r>
        <w:rPr>
          <w:rFonts w:ascii="Calibri" w:hAnsi="Calibri"/>
        </w:rPr>
        <w:t>Policy links accessible.</w:t>
      </w:r>
    </w:p>
    <w:p>
      <w:pPr>
        <w:pStyle w:val="ListBullet"/>
        <w:spacing w:after="80"/>
        <w:ind w:left="360"/>
      </w:pPr>
      <w:r>
        <w:rPr>
          <w:rFonts w:ascii="Calibri" w:hAnsi="Calibri"/>
        </w:rPr>
        <w:t>Hero floating banners hidden.</w:t>
      </w:r>
    </w:p>
    <w:p>
      <w:pPr>
        <w:pStyle w:val="ListBullet"/>
        <w:spacing w:after="80"/>
        <w:ind w:left="360"/>
      </w:pPr>
      <w:r>
        <w:rPr>
          <w:rFonts w:ascii="Calibri" w:hAnsi="Calibri"/>
        </w:rPr>
        <w:t>Hero text does not overlap.</w:t>
      </w:r>
    </w:p>
    <w:p>
      <w:pPr>
        <w:pStyle w:val="ListBullet"/>
        <w:spacing w:after="80"/>
        <w:ind w:left="360"/>
      </w:pPr>
      <w:r>
        <w:rPr>
          <w:rFonts w:ascii="Calibri" w:hAnsi="Calibri"/>
        </w:rPr>
        <w:t>Benefit labels remain readable.</w:t>
      </w:r>
    </w:p>
    <w:p>
      <w:pPr>
        <w:pStyle w:val="ListBullet"/>
        <w:spacing w:after="80"/>
        <w:ind w:left="360"/>
      </w:pPr>
      <w:r>
        <w:rPr>
          <w:rFonts w:ascii="Calibri" w:hAnsi="Calibri"/>
        </w:rPr>
        <w:t>Product screenshot scales.</w:t>
      </w:r>
    </w:p>
    <w:p>
      <w:pPr>
        <w:pStyle w:val="ListBullet"/>
        <w:spacing w:after="80"/>
        <w:ind w:left="360"/>
      </w:pPr>
      <w:r>
        <w:rPr>
          <w:rFonts w:ascii="Calibri" w:hAnsi="Calibri"/>
        </w:rPr>
        <w:t>Feature tabs scroll horizontally if needed.</w:t>
      </w:r>
    </w:p>
    <w:p>
      <w:pPr>
        <w:pStyle w:val="ListBullet"/>
        <w:spacing w:after="80"/>
        <w:ind w:left="360"/>
      </w:pPr>
      <w:r>
        <w:rPr>
          <w:rFonts w:ascii="Calibri" w:hAnsi="Calibri"/>
        </w:rPr>
        <w:t>Pricing cards stack.</w:t>
      </w:r>
    </w:p>
    <w:p>
      <w:pPr>
        <w:pStyle w:val="ListBullet"/>
        <w:spacing w:after="80"/>
        <w:ind w:left="360"/>
      </w:pPr>
      <w:r>
        <w:rPr>
          <w:rFonts w:ascii="Calibri" w:hAnsi="Calibri"/>
        </w:rPr>
        <w:t>Comparison columns stack.</w:t>
      </w:r>
    </w:p>
    <w:p>
      <w:pPr>
        <w:pStyle w:val="ListBullet"/>
        <w:spacing w:after="80"/>
        <w:ind w:left="360"/>
      </w:pPr>
      <w:r>
        <w:rPr>
          <w:rFonts w:ascii="Calibri" w:hAnsi="Calibri"/>
        </w:rPr>
        <w:t>Contact section stacks.</w:t>
      </w:r>
    </w:p>
    <w:p>
      <w:pPr>
        <w:pStyle w:val="ListBullet"/>
        <w:spacing w:after="80"/>
        <w:ind w:left="360"/>
      </w:pPr>
      <w:r>
        <w:rPr>
          <w:rFonts w:ascii="Calibri" w:hAnsi="Calibri"/>
        </w:rPr>
        <w:t>Footer stacks and left-aligns.</w:t>
      </w:r>
    </w:p>
    <w:p>
      <w:pPr>
        <w:spacing w:before="40" w:after="120" w:line="264" w:lineRule="auto"/>
      </w:pPr>
      <w:r>
        <w:rPr>
          <w:rFonts w:ascii="Calibri" w:hAnsi="Calibri"/>
          <w:b/>
        </w:rPr>
        <w:t>Accessibility QA:</w:t>
      </w:r>
    </w:p>
    <w:p>
      <w:pPr>
        <w:pStyle w:val="ListBullet"/>
        <w:spacing w:after="80"/>
        <w:ind w:left="360"/>
      </w:pPr>
      <w:r>
        <w:rPr>
          <w:rFonts w:ascii="Calibri" w:hAnsi="Calibri"/>
        </w:rPr>
        <w:t>Tab through all links/buttons.</w:t>
      </w:r>
    </w:p>
    <w:p>
      <w:pPr>
        <w:pStyle w:val="ListBullet"/>
        <w:spacing w:after="80"/>
        <w:ind w:left="360"/>
      </w:pPr>
      <w:r>
        <w:rPr>
          <w:rFonts w:ascii="Calibri" w:hAnsi="Calibri"/>
        </w:rPr>
        <w:t>Focus states visible.</w:t>
      </w:r>
    </w:p>
    <w:p>
      <w:pPr>
        <w:pStyle w:val="ListBullet"/>
        <w:spacing w:after="80"/>
        <w:ind w:left="360"/>
      </w:pPr>
      <w:r>
        <w:rPr>
          <w:rFonts w:ascii="Calibri" w:hAnsi="Calibri"/>
        </w:rPr>
        <w:t>Accordions update aria-expanded.</w:t>
      </w:r>
    </w:p>
    <w:p>
      <w:pPr>
        <w:pStyle w:val="ListBullet"/>
        <w:spacing w:after="80"/>
        <w:ind w:left="360"/>
      </w:pPr>
      <w:r>
        <w:rPr>
          <w:rFonts w:ascii="Calibri" w:hAnsi="Calibri"/>
        </w:rPr>
        <w:t>Feature tabs update aria-selected.</w:t>
      </w:r>
    </w:p>
    <w:p>
      <w:pPr>
        <w:pStyle w:val="ListBullet"/>
        <w:spacing w:after="80"/>
        <w:ind w:left="360"/>
      </w:pPr>
      <w:r>
        <w:rPr>
          <w:rFonts w:ascii="Calibri" w:hAnsi="Calibri"/>
        </w:rPr>
        <w:t>Images have alt text.</w:t>
      </w:r>
    </w:p>
    <w:p>
      <w:pPr>
        <w:pStyle w:val="ListBullet"/>
        <w:spacing w:after="80"/>
        <w:ind w:left="360"/>
      </w:pPr>
      <w:r>
        <w:rPr>
          <w:rFonts w:ascii="Calibri" w:hAnsi="Calibri"/>
        </w:rPr>
        <w:t>Form fields are labeled.</w:t>
      </w:r>
    </w:p>
    <w:p>
      <w:pPr>
        <w:spacing w:before="40" w:after="120" w:line="264" w:lineRule="auto"/>
      </w:pPr>
      <w:r>
        <w:rPr>
          <w:rFonts w:ascii="Calibri" w:hAnsi="Calibri"/>
          <w:b/>
        </w:rPr>
        <w:t>Performance QA:</w:t>
      </w:r>
    </w:p>
    <w:p>
      <w:pPr>
        <w:pStyle w:val="ListBullet"/>
        <w:spacing w:after="80"/>
        <w:ind w:left="360"/>
      </w:pPr>
      <w:r>
        <w:rPr>
          <w:rFonts w:ascii="Calibri" w:hAnsi="Calibri"/>
        </w:rPr>
        <w:t>Optimize screenshots.</w:t>
      </w:r>
    </w:p>
    <w:p>
      <w:pPr>
        <w:pStyle w:val="ListBullet"/>
        <w:spacing w:after="80"/>
        <w:ind w:left="360"/>
      </w:pPr>
      <w:r>
        <w:rPr>
          <w:rFonts w:ascii="Calibri" w:hAnsi="Calibri"/>
        </w:rPr>
        <w:t>Avoid blocking JavaScript.</w:t>
      </w:r>
    </w:p>
    <w:p>
      <w:pPr>
        <w:pStyle w:val="ListBullet"/>
        <w:spacing w:after="80"/>
        <w:ind w:left="360"/>
      </w:pPr>
      <w:r>
        <w:rPr>
          <w:rFonts w:ascii="Calibri" w:hAnsi="Calibri"/>
        </w:rPr>
        <w:t>Keep animations CSS-based where possible.</w:t>
      </w:r>
    </w:p>
    <w:p>
      <w:pPr>
        <w:pStyle w:val="ListBullet"/>
        <w:spacing w:after="80"/>
        <w:ind w:left="360"/>
      </w:pPr>
      <w:r>
        <w:rPr>
          <w:rFonts w:ascii="Calibri" w:hAnsi="Calibri"/>
        </w:rPr>
        <w:t>Avoid heavy decorative assets.</w:t>
      </w:r>
    </w:p>
    <w:p>
      <w:pPr>
        <w:spacing w:before="40" w:after="120" w:line="264" w:lineRule="auto"/>
      </w:pPr>
      <w:r>
        <w:rPr>
          <w:rFonts w:ascii="Calibri" w:hAnsi="Calibri"/>
          <w:b/>
        </w:rPr>
        <w:t>SEO QA:</w:t>
      </w:r>
    </w:p>
    <w:p>
      <w:pPr>
        <w:pStyle w:val="ListBullet"/>
        <w:spacing w:after="80"/>
        <w:ind w:left="360"/>
      </w:pPr>
      <w:r>
        <w:rPr>
          <w:rFonts w:ascii="Calibri" w:hAnsi="Calibri"/>
        </w:rPr>
        <w:t>Page titles and descriptions present.</w:t>
      </w:r>
    </w:p>
    <w:p>
      <w:pPr>
        <w:pStyle w:val="ListBullet"/>
        <w:spacing w:after="80"/>
        <w:ind w:left="360"/>
      </w:pPr>
      <w:r>
        <w:rPr>
          <w:rFonts w:ascii="Calibri" w:hAnsi="Calibri"/>
        </w:rPr>
        <w:t>Semantic headings.</w:t>
      </w:r>
    </w:p>
    <w:p>
      <w:pPr>
        <w:pStyle w:val="ListBullet"/>
        <w:spacing w:after="80"/>
        <w:ind w:left="360"/>
      </w:pPr>
      <w:r>
        <w:rPr>
          <w:rFonts w:ascii="Calibri" w:hAnsi="Calibri"/>
        </w:rPr>
        <w:t>FAQ content indexable.</w:t>
      </w:r>
    </w:p>
    <w:p>
      <w:pPr>
        <w:pStyle w:val="ListBullet"/>
        <w:spacing w:after="80"/>
        <w:ind w:left="360"/>
      </w:pPr>
      <w:r>
        <w:rPr>
          <w:rFonts w:ascii="Calibri" w:hAnsi="Calibri"/>
        </w:rPr>
        <w:t>Sitemap and robots added in production.</w:t>
      </w:r>
    </w:p>
    <w:p>
      <w:pPr>
        <w:pStyle w:val="ListBullet"/>
        <w:spacing w:after="80"/>
        <w:ind w:left="360"/>
      </w:pPr>
      <w:r>
        <w:rPr>
          <w:rFonts w:ascii="Calibri" w:hAnsi="Calibri"/>
        </w:rPr>
        <w:t>Structured data added in production.</w:t>
      </w:r>
    </w:p>
    <w:p>
      <w:pPr>
        <w:spacing w:before="280" w:after="120" w:line="264" w:lineRule="auto"/>
      </w:pPr>
      <w:r>
        <w:rPr>
          <w:rFonts w:ascii="Calibri" w:hAnsi="Calibri"/>
          <w:b/>
          <w:color w:val="2E74B5"/>
          <w:sz w:val="32"/>
        </w:rPr>
        <w:t>16. Acceptance Criteria</w:t>
      </w:r>
    </w:p>
    <w:p>
      <w:pPr>
        <w:spacing w:before="40" w:after="120" w:line="264" w:lineRule="auto"/>
      </w:pPr>
      <w:r>
        <w:rPr>
          <w:rFonts w:ascii="Calibri" w:hAnsi="Calibri"/>
          <w:b/>
        </w:rPr>
        <w:t>The implementation is acceptable when:</w:t>
      </w:r>
    </w:p>
    <w:p>
      <w:pPr>
        <w:pStyle w:val="ListBullet"/>
        <w:spacing w:after="80"/>
        <w:ind w:left="360"/>
      </w:pPr>
      <w:r>
        <w:rPr>
          <w:rFonts w:ascii="Calibri" w:hAnsi="Calibri"/>
        </w:rPr>
        <w:t>The site communicates orbbt. as a calm job application tracker within five seconds.</w:t>
      </w:r>
    </w:p>
    <w:p>
      <w:pPr>
        <w:pStyle w:val="ListBullet"/>
        <w:spacing w:after="80"/>
        <w:ind w:left="360"/>
      </w:pPr>
      <w:r>
        <w:rPr>
          <w:rFonts w:ascii="Calibri" w:hAnsi="Calibri"/>
        </w:rPr>
        <w:t>The hero, product preview, features, pricing, FAQ, and footer match the sample site's content intent.</w:t>
      </w:r>
    </w:p>
    <w:p>
      <w:pPr>
        <w:pStyle w:val="ListBullet"/>
        <w:spacing w:after="80"/>
        <w:ind w:left="360"/>
      </w:pPr>
      <w:r>
        <w:rPr>
          <w:rFonts w:ascii="Calibri" w:hAnsi="Calibri"/>
        </w:rPr>
        <w:t>All routes are reachable.</w:t>
      </w:r>
    </w:p>
    <w:p>
      <w:pPr>
        <w:pStyle w:val="ListBullet"/>
        <w:spacing w:after="80"/>
        <w:ind w:left="360"/>
      </w:pPr>
      <w:r>
        <w:rPr>
          <w:rFonts w:ascii="Calibri" w:hAnsi="Calibri"/>
        </w:rPr>
        <w:t>CTAs route correctly.</w:t>
      </w:r>
    </w:p>
    <w:p>
      <w:pPr>
        <w:pStyle w:val="ListBullet"/>
        <w:spacing w:after="80"/>
        <w:ind w:left="360"/>
      </w:pPr>
      <w:r>
        <w:rPr>
          <w:rFonts w:ascii="Calibri" w:hAnsi="Calibri"/>
        </w:rPr>
        <w:t>Forms show functional production behavior or clearly defined demo states.</w:t>
      </w:r>
    </w:p>
    <w:p>
      <w:pPr>
        <w:pStyle w:val="ListBullet"/>
        <w:spacing w:after="80"/>
        <w:ind w:left="360"/>
      </w:pPr>
      <w:r>
        <w:rPr>
          <w:rFonts w:ascii="Calibri" w:hAnsi="Calibri"/>
        </w:rPr>
        <w:t>Desktop and mobile layouts have no overlapping text.</w:t>
      </w:r>
    </w:p>
    <w:p>
      <w:pPr>
        <w:pStyle w:val="ListBullet"/>
        <w:spacing w:after="80"/>
        <w:ind w:left="360"/>
      </w:pPr>
      <w:r>
        <w:rPr>
          <w:rFonts w:ascii="Calibri" w:hAnsi="Calibri"/>
        </w:rPr>
        <w:t>Animations are subtle and do not reduce usability.</w:t>
      </w:r>
    </w:p>
    <w:p>
      <w:pPr>
        <w:pStyle w:val="ListBullet"/>
        <w:spacing w:after="80"/>
        <w:ind w:left="360"/>
      </w:pPr>
      <w:r>
        <w:rPr>
          <w:rFonts w:ascii="Calibri" w:hAnsi="Calibri"/>
        </w:rPr>
        <w:t>SEO/AEO phrases are naturally present.</w:t>
      </w:r>
    </w:p>
    <w:p>
      <w:pPr>
        <w:pStyle w:val="ListBullet"/>
        <w:spacing w:after="80"/>
        <w:ind w:left="360"/>
      </w:pPr>
      <w:r>
        <w:rPr>
          <w:rFonts w:ascii="Calibri" w:hAnsi="Calibri"/>
        </w:rPr>
        <w:t>Accessibility basics are met.</w:t>
      </w:r>
    </w:p>
    <w:p>
      <w:pPr>
        <w:spacing w:before="280" w:after="120" w:line="264" w:lineRule="auto"/>
      </w:pPr>
      <w:r>
        <w:rPr>
          <w:rFonts w:ascii="Calibri" w:hAnsi="Calibri"/>
          <w:b/>
          <w:color w:val="2E74B5"/>
          <w:sz w:val="32"/>
        </w:rPr>
        <w:t>17. Open Decisions for Product Team</w:t>
      </w:r>
    </w:p>
    <w:p>
      <w:pPr>
        <w:spacing w:before="40" w:after="120" w:line="264" w:lineRule="auto"/>
      </w:pPr>
      <w:r>
        <w:rPr>
          <w:rFonts w:ascii="Calibri" w:hAnsi="Calibri"/>
          <w:b/>
        </w:rPr>
        <w:t>The dev team should confirm:</w:t>
      </w:r>
    </w:p>
    <w:p>
      <w:pPr>
        <w:pStyle w:val="ListBullet"/>
        <w:spacing w:after="80"/>
        <w:ind w:left="360"/>
      </w:pPr>
      <w:r>
        <w:rPr>
          <w:rFonts w:ascii="Calibri" w:hAnsi="Calibri"/>
        </w:rPr>
        <w:t>Final production domain.</w:t>
      </w:r>
    </w:p>
    <w:p>
      <w:pPr>
        <w:pStyle w:val="ListBullet"/>
        <w:spacing w:after="80"/>
        <w:ind w:left="360"/>
      </w:pPr>
      <w:r>
        <w:rPr>
          <w:rFonts w:ascii="Calibri" w:hAnsi="Calibri"/>
        </w:rPr>
        <w:t>Real contact/support email addresses.</w:t>
      </w:r>
    </w:p>
    <w:p>
      <w:pPr>
        <w:pStyle w:val="ListBullet"/>
        <w:spacing w:after="80"/>
        <w:ind w:left="360"/>
      </w:pPr>
      <w:r>
        <w:rPr>
          <w:rFonts w:ascii="Calibri" w:hAnsi="Calibri"/>
        </w:rPr>
        <w:t>Final social profile URLs.</w:t>
      </w:r>
    </w:p>
    <w:p>
      <w:pPr>
        <w:pStyle w:val="ListBullet"/>
        <w:spacing w:after="80"/>
        <w:ind w:left="360"/>
      </w:pPr>
      <w:r>
        <w:rPr>
          <w:rFonts w:ascii="Calibri" w:hAnsi="Calibri"/>
        </w:rPr>
        <w:t>Whether Pro should be selectable before launch or waitlist-only.</w:t>
      </w:r>
    </w:p>
    <w:p>
      <w:pPr>
        <w:pStyle w:val="ListBullet"/>
        <w:spacing w:after="80"/>
        <w:ind w:left="360"/>
      </w:pPr>
      <w:r>
        <w:rPr>
          <w:rFonts w:ascii="Calibri" w:hAnsi="Calibri"/>
        </w:rPr>
        <w:t>Whether Campus and Teams should route to email, contact form, or a separate enquiry page.</w:t>
      </w:r>
    </w:p>
    <w:p>
      <w:pPr>
        <w:pStyle w:val="ListBullet"/>
        <w:spacing w:after="80"/>
        <w:ind w:left="360"/>
      </w:pPr>
      <w:r>
        <w:rPr>
          <w:rFonts w:ascii="Calibri" w:hAnsi="Calibri"/>
        </w:rPr>
        <w:t>Authentication provider.</w:t>
      </w:r>
    </w:p>
    <w:p>
      <w:pPr>
        <w:pStyle w:val="ListBullet"/>
        <w:spacing w:after="80"/>
        <w:ind w:left="360"/>
      </w:pPr>
      <w:r>
        <w:rPr>
          <w:rFonts w:ascii="Calibri" w:hAnsi="Calibri"/>
        </w:rPr>
        <w:t>Waitlist storage provider.</w:t>
      </w:r>
    </w:p>
    <w:p>
      <w:pPr>
        <w:pStyle w:val="ListBullet"/>
        <w:spacing w:after="80"/>
        <w:ind w:left="360"/>
      </w:pPr>
      <w:r>
        <w:rPr>
          <w:rFonts w:ascii="Calibri" w:hAnsi="Calibri"/>
        </w:rPr>
        <w:t>Analytics provider.</w:t>
      </w:r>
    </w:p>
    <w:p>
      <w:pPr>
        <w:pStyle w:val="ListBullet"/>
        <w:spacing w:after="80"/>
        <w:ind w:left="360"/>
      </w:pPr>
      <w:r>
        <w:rPr>
          <w:rFonts w:ascii="Calibri" w:hAnsi="Calibri"/>
        </w:rPr>
        <w:t>Final product screenshots for each feature tab.</w:t>
      </w:r>
    </w:p>
    <w:p>
      <w:pPr>
        <w:pStyle w:val="ListBullet"/>
        <w:spacing w:after="80"/>
        <w:ind w:left="360"/>
      </w:pPr>
      <w:r>
        <w:rPr>
          <w:rFonts w:ascii="Calibri" w:hAnsi="Calibri"/>
        </w:rPr>
        <w:t>Whether testimonials/reviews should be added later.</w:t>
      </w:r>
    </w:p>
    <w:p>
      <w:pPr>
        <w:spacing w:before="280" w:after="120" w:line="264" w:lineRule="auto"/>
      </w:pPr>
      <w:r>
        <w:rPr>
          <w:rFonts w:ascii="Calibri" w:hAnsi="Calibri"/>
          <w:b/>
          <w:color w:val="2E74B5"/>
          <w:sz w:val="32"/>
        </w:rPr>
        <w:t>18. Current Deployment</w:t>
      </w:r>
    </w:p>
    <w:p>
      <w:pPr>
        <w:spacing w:before="40" w:after="120" w:line="264" w:lineRule="auto"/>
      </w:pPr>
      <w:r>
        <w:rPr>
          <w:rFonts w:ascii="Calibri" w:hAnsi="Calibri"/>
          <w:b/>
        </w:rPr>
        <w:t>Current sample deployment:</w:t>
      </w:r>
    </w:p>
    <w:p>
      <w:pPr>
        <w:spacing w:before="40" w:after="120" w:line="264" w:lineRule="auto"/>
      </w:pPr>
      <w:r>
        <w:rPr>
          <w:rFonts w:ascii="Calibri" w:hAnsi="Calibri"/>
          <w:b/>
        </w:rPr>
        <w:t>https:</w:t>
      </w:r>
      <w:r>
        <w:rPr>
          <w:rFonts w:ascii="Calibri" w:hAnsi="Calibri"/>
        </w:rPr>
        <w:t>//danish-shah-cyber.github.io/orbbt-landing-page/</w:t>
      </w:r>
    </w:p>
    <w:p>
      <w:pPr>
        <w:spacing w:before="40" w:after="120" w:line="264" w:lineRule="auto"/>
      </w:pPr>
      <w:r>
        <w:rPr>
          <w:rFonts w:ascii="Calibri" w:hAnsi="Calibri"/>
          <w:b/>
        </w:rPr>
        <w:t>Current source repository:</w:t>
      </w:r>
    </w:p>
    <w:p>
      <w:pPr>
        <w:spacing w:before="40" w:after="120" w:line="264" w:lineRule="auto"/>
      </w:pPr>
      <w:r>
        <w:rPr>
          <w:rFonts w:ascii="Calibri" w:hAnsi="Calibri"/>
          <w:b/>
        </w:rPr>
        <w:t>https:</w:t>
      </w:r>
      <w:r>
        <w:rPr>
          <w:rFonts w:ascii="Calibri" w:hAnsi="Calibri"/>
        </w:rPr>
        <w:t>//github.com/Danish-Shah-Cyber/orbbt-landing-page</w:t>
      </w:r>
    </w:p>
    <w:p>
      <w:pPr>
        <w:spacing w:before="40" w:after="120" w:line="264" w:lineRule="auto"/>
      </w:pPr>
      <w:r>
        <w:rPr>
          <w:rFonts w:ascii="Calibri" w:hAnsi="Calibri"/>
        </w:rPr>
        <w:t>Production deployment can use GitHub Pages, Netlify, Vercel, Cloudflare Pages, or another static hosting provider.</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D6A64"/>
        <w:sz w:val="18"/>
      </w:rPr>
      <w:t>orbbt. Website Development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